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1B716" w14:textId="77777777" w:rsidR="00011E56" w:rsidRPr="00BE6A9A" w:rsidRDefault="00000000">
      <w:pPr>
        <w:pStyle w:val="Title"/>
        <w:jc w:val="center"/>
        <w:rPr>
          <w:rFonts w:ascii="Times New Roman" w:hAnsi="Times New Roman" w:cs="Times New Roman"/>
        </w:rPr>
      </w:pPr>
      <w:r w:rsidRPr="00BE6A9A">
        <w:rPr>
          <w:rFonts w:ascii="Times New Roman" w:hAnsi="Times New Roman" w:cs="Times New Roman"/>
        </w:rPr>
        <w:t>WAYMARK – THIẾT KẾ BACKEND, API VÀ DATABASE</w:t>
      </w:r>
    </w:p>
    <w:p w14:paraId="4109AD92" w14:textId="77777777" w:rsidR="00011E56" w:rsidRPr="00BE6A9A" w:rsidRDefault="00000000">
      <w:pPr>
        <w:jc w:val="center"/>
        <w:rPr>
          <w:rFonts w:ascii="Times New Roman" w:hAnsi="Times New Roman" w:cs="Times New Roman"/>
        </w:rPr>
      </w:pPr>
      <w:r w:rsidRPr="00BE6A9A">
        <w:rPr>
          <w:rFonts w:ascii="Times New Roman" w:hAnsi="Times New Roman" w:cs="Times New Roman"/>
          <w:i/>
          <w:color w:val="595959"/>
          <w:sz w:val="22"/>
        </w:rPr>
        <w:t>Tài liệu bàn giao kỹ thuật cho đội backend</w:t>
      </w:r>
    </w:p>
    <w:tbl>
      <w:tblPr>
        <w:tblStyle w:val="TableGrid"/>
        <w:tblW w:w="0" w:type="auto"/>
        <w:jc w:val="center"/>
        <w:tblLook w:val="04A0" w:firstRow="1" w:lastRow="0" w:firstColumn="1" w:lastColumn="0" w:noHBand="0" w:noVBand="1"/>
      </w:tblPr>
      <w:tblGrid>
        <w:gridCol w:w="4981"/>
        <w:gridCol w:w="4981"/>
      </w:tblGrid>
      <w:tr w:rsidR="00011E56" w:rsidRPr="00BE6A9A" w14:paraId="5D400A3B" w14:textId="77777777">
        <w:trPr>
          <w:tblHeader/>
          <w:jc w:val="center"/>
        </w:trPr>
        <w:tc>
          <w:tcPr>
            <w:tcW w:w="4986" w:type="dxa"/>
            <w:shd w:val="clear" w:color="auto" w:fill="EAF2F8"/>
            <w:vAlign w:val="center"/>
          </w:tcPr>
          <w:p w14:paraId="2B54871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Phiên bản</w:t>
            </w:r>
          </w:p>
        </w:tc>
        <w:tc>
          <w:tcPr>
            <w:tcW w:w="4986" w:type="dxa"/>
            <w:shd w:val="clear" w:color="auto" w:fill="EAF2F8"/>
            <w:vAlign w:val="center"/>
          </w:tcPr>
          <w:p w14:paraId="64CE668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v1.0</w:t>
            </w:r>
          </w:p>
        </w:tc>
      </w:tr>
      <w:tr w:rsidR="00011E56" w:rsidRPr="00BE6A9A" w14:paraId="5EE1674D" w14:textId="77777777">
        <w:trPr>
          <w:jc w:val="center"/>
        </w:trPr>
        <w:tc>
          <w:tcPr>
            <w:tcW w:w="4986" w:type="dxa"/>
            <w:vAlign w:val="center"/>
          </w:tcPr>
          <w:p w14:paraId="7CD5545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Mục tiêu</w:t>
            </w:r>
          </w:p>
        </w:tc>
        <w:tc>
          <w:tcPr>
            <w:tcW w:w="4986" w:type="dxa"/>
            <w:vAlign w:val="center"/>
          </w:tcPr>
          <w:p w14:paraId="1F10B44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Định nghĩa kiến trúc backend, API, dữ liệu lõi và chiến lược mở rộng nhiều user cho Waymark.</w:t>
            </w:r>
          </w:p>
        </w:tc>
      </w:tr>
    </w:tbl>
    <w:p w14:paraId="0844EECF" w14:textId="77777777" w:rsidR="00011E56" w:rsidRPr="00BE6A9A" w:rsidRDefault="00011E56">
      <w:pPr>
        <w:rPr>
          <w:rFonts w:ascii="Times New Roman" w:hAnsi="Times New Roman" w:cs="Times New Roman"/>
        </w:rPr>
      </w:pPr>
    </w:p>
    <w:p w14:paraId="578A3C03" w14:textId="6EE87A14" w:rsidR="00011E56" w:rsidRPr="00BE6A9A" w:rsidRDefault="00000000">
      <w:pPr>
        <w:rPr>
          <w:rFonts w:ascii="Times New Roman" w:hAnsi="Times New Roman" w:cs="Times New Roman"/>
        </w:rPr>
      </w:pPr>
      <w:r w:rsidRPr="00BE6A9A">
        <w:rPr>
          <w:rFonts w:ascii="Times New Roman" w:hAnsi="Times New Roman" w:cs="Times New Roman"/>
        </w:rPr>
        <w:t>Waymark là ứng dụng lưu giữ và khám phá kỷ niệm gắn với địa điểm thật, lấy bản đồ làm bề mặt nội dung chính thay vì feed chữ truyền thống.</w:t>
      </w:r>
    </w:p>
    <w:p w14:paraId="6D2D1D7F" w14:textId="3E7378A7" w:rsidR="00011E56" w:rsidRPr="00BE6A9A" w:rsidRDefault="00000000">
      <w:pPr>
        <w:rPr>
          <w:rFonts w:ascii="Times New Roman" w:hAnsi="Times New Roman" w:cs="Times New Roman"/>
        </w:rPr>
      </w:pPr>
      <w:r w:rsidRPr="00BE6A9A">
        <w:rPr>
          <w:rFonts w:ascii="Times New Roman" w:hAnsi="Times New Roman" w:cs="Times New Roman"/>
        </w:rPr>
        <w:t>Đề xuất kiến trúc ưu tiên triển khai nhanh giai đoạn đầu bằng modular monolith tách module rõ ràng, kết hợp job queue và event-driven cho các tác vụ nặng. Khi tăng trưởng, từng module có thể tách thành service độc lập mà không phá vỡ hợp đồng API.</w:t>
      </w:r>
    </w:p>
    <w:p w14:paraId="76D18C3E" w14:textId="67A0422E" w:rsidR="00011E56" w:rsidRPr="00BE6A9A" w:rsidRDefault="00000000">
      <w:pPr>
        <w:rPr>
          <w:rFonts w:ascii="Times New Roman" w:hAnsi="Times New Roman" w:cs="Times New Roman"/>
        </w:rPr>
      </w:pPr>
      <w:r w:rsidRPr="00BE6A9A">
        <w:rPr>
          <w:rFonts w:ascii="Times New Roman" w:hAnsi="Times New Roman" w:cs="Times New Roman"/>
        </w:rPr>
        <w:t>Tài liệu này giả định sản phẩm có mobile app iOS/Android, media lưu trên object storage, chat là tin nhắn 1-1 hoặc nhóm nhỏ, và phạm vi hiện tại chưa bao gồm live streaming.</w:t>
      </w:r>
    </w:p>
    <w:p w14:paraId="5FFE1125"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[Chưa xác minh] </w:t>
      </w:r>
      <w:r w:rsidRPr="00BE6A9A">
        <w:rPr>
          <w:rFonts w:ascii="Times New Roman" w:hAnsi="Times New Roman" w:cs="Times New Roman"/>
        </w:rPr>
        <w:t>Một số quyết định như retention của chat, yêu cầu pháp lý theo quốc gia, anti-spam policy và mức độ real-time của map chưa có trong brief nên đang được đề xuất theo thông lệ sản phẩm xã hội dựa trên vị trí.</w:t>
      </w:r>
    </w:p>
    <w:p w14:paraId="30E4A490" w14:textId="77777777" w:rsidR="00011E56" w:rsidRPr="00BE6A9A" w:rsidRDefault="00000000">
      <w:pPr>
        <w:rPr>
          <w:rFonts w:ascii="Times New Roman" w:hAnsi="Times New Roman" w:cs="Times New Roman"/>
        </w:rPr>
      </w:pPr>
      <w:r w:rsidRPr="00BE6A9A">
        <w:rPr>
          <w:rFonts w:ascii="Times New Roman" w:hAnsi="Times New Roman" w:cs="Times New Roman"/>
        </w:rPr>
        <w:br w:type="page"/>
      </w:r>
    </w:p>
    <w:p w14:paraId="4E8A0646" w14:textId="77777777" w:rsidR="00011E56" w:rsidRPr="00BE6A9A" w:rsidRDefault="00000000">
      <w:pPr>
        <w:rPr>
          <w:rFonts w:ascii="Times New Roman" w:hAnsi="Times New Roman" w:cs="Times New Roman"/>
        </w:rPr>
      </w:pPr>
      <w:r w:rsidRPr="00BE6A9A">
        <w:rPr>
          <w:rFonts w:ascii="Times New Roman" w:hAnsi="Times New Roman" w:cs="Times New Roman"/>
        </w:rPr>
        <w:lastRenderedPageBreak/>
        <w:t>1. Tóm tắt điều hành</w:t>
      </w:r>
    </w:p>
    <w:p w14:paraId="201F7CBB" w14:textId="77777777" w:rsidR="00011E56" w:rsidRPr="00BE6A9A" w:rsidRDefault="00000000">
      <w:pPr>
        <w:rPr>
          <w:rFonts w:ascii="Times New Roman" w:hAnsi="Times New Roman" w:cs="Times New Roman"/>
        </w:rPr>
      </w:pPr>
      <w:r w:rsidRPr="00BE6A9A">
        <w:rPr>
          <w:rFonts w:ascii="Times New Roman" w:hAnsi="Times New Roman" w:cs="Times New Roman"/>
        </w:rPr>
        <w:t>2. Nguyên tắc kiến trúc</w:t>
      </w:r>
    </w:p>
    <w:p w14:paraId="7300C87B" w14:textId="77777777" w:rsidR="00011E56" w:rsidRPr="00BE6A9A" w:rsidRDefault="00000000">
      <w:pPr>
        <w:rPr>
          <w:rFonts w:ascii="Times New Roman" w:hAnsi="Times New Roman" w:cs="Times New Roman"/>
        </w:rPr>
      </w:pPr>
      <w:r w:rsidRPr="00BE6A9A">
        <w:rPr>
          <w:rFonts w:ascii="Times New Roman" w:hAnsi="Times New Roman" w:cs="Times New Roman"/>
        </w:rPr>
        <w:t>3. Kiến trúc backend đề xuất</w:t>
      </w:r>
    </w:p>
    <w:p w14:paraId="0017F985" w14:textId="77777777" w:rsidR="00011E56" w:rsidRPr="00BE6A9A" w:rsidRDefault="00000000">
      <w:pPr>
        <w:rPr>
          <w:rFonts w:ascii="Times New Roman" w:hAnsi="Times New Roman" w:cs="Times New Roman"/>
        </w:rPr>
      </w:pPr>
      <w:r w:rsidRPr="00BE6A9A">
        <w:rPr>
          <w:rFonts w:ascii="Times New Roman" w:hAnsi="Times New Roman" w:cs="Times New Roman"/>
        </w:rPr>
        <w:t>4. Thành phần hạ tầng</w:t>
      </w:r>
    </w:p>
    <w:p w14:paraId="32CC06E9" w14:textId="77777777" w:rsidR="00011E56" w:rsidRPr="00BE6A9A" w:rsidRDefault="00000000">
      <w:pPr>
        <w:rPr>
          <w:rFonts w:ascii="Times New Roman" w:hAnsi="Times New Roman" w:cs="Times New Roman"/>
        </w:rPr>
      </w:pPr>
      <w:r w:rsidRPr="00BE6A9A">
        <w:rPr>
          <w:rFonts w:ascii="Times New Roman" w:hAnsi="Times New Roman" w:cs="Times New Roman"/>
        </w:rPr>
        <w:t>5. Luồng nghiệp vụ chính</w:t>
      </w:r>
    </w:p>
    <w:p w14:paraId="5831D6D6" w14:textId="77777777" w:rsidR="00011E56" w:rsidRPr="00BE6A9A" w:rsidRDefault="00000000">
      <w:pPr>
        <w:rPr>
          <w:rFonts w:ascii="Times New Roman" w:hAnsi="Times New Roman" w:cs="Times New Roman"/>
        </w:rPr>
      </w:pPr>
      <w:r w:rsidRPr="00BE6A9A">
        <w:rPr>
          <w:rFonts w:ascii="Times New Roman" w:hAnsi="Times New Roman" w:cs="Times New Roman"/>
        </w:rPr>
        <w:t>6. Thiết kế API</w:t>
      </w:r>
    </w:p>
    <w:p w14:paraId="0B0BAE15" w14:textId="77777777" w:rsidR="00011E56" w:rsidRPr="00BE6A9A" w:rsidRDefault="00000000">
      <w:pPr>
        <w:rPr>
          <w:rFonts w:ascii="Times New Roman" w:hAnsi="Times New Roman" w:cs="Times New Roman"/>
        </w:rPr>
      </w:pPr>
      <w:r w:rsidRPr="00BE6A9A">
        <w:rPr>
          <w:rFonts w:ascii="Times New Roman" w:hAnsi="Times New Roman" w:cs="Times New Roman"/>
        </w:rPr>
        <w:t>7. Thiết kế database</w:t>
      </w:r>
    </w:p>
    <w:p w14:paraId="5A22030A" w14:textId="77777777" w:rsidR="00011E56" w:rsidRPr="00BE6A9A" w:rsidRDefault="00000000">
      <w:pPr>
        <w:rPr>
          <w:rFonts w:ascii="Times New Roman" w:hAnsi="Times New Roman" w:cs="Times New Roman"/>
        </w:rPr>
      </w:pPr>
      <w:r w:rsidRPr="00BE6A9A">
        <w:rPr>
          <w:rFonts w:ascii="Times New Roman" w:hAnsi="Times New Roman" w:cs="Times New Roman"/>
        </w:rPr>
        <w:t>8. Chỉ mục, phân vùng và scale</w:t>
      </w:r>
    </w:p>
    <w:p w14:paraId="65DB854D" w14:textId="77777777" w:rsidR="00011E56" w:rsidRPr="00BE6A9A" w:rsidRDefault="00000000">
      <w:pPr>
        <w:rPr>
          <w:rFonts w:ascii="Times New Roman" w:hAnsi="Times New Roman" w:cs="Times New Roman"/>
        </w:rPr>
      </w:pPr>
      <w:r w:rsidRPr="00BE6A9A">
        <w:rPr>
          <w:rFonts w:ascii="Times New Roman" w:hAnsi="Times New Roman" w:cs="Times New Roman"/>
        </w:rPr>
        <w:t>9. Bảo mật, riêng tư và moderation</w:t>
      </w:r>
    </w:p>
    <w:p w14:paraId="3195BFAD" w14:textId="77777777" w:rsidR="00011E56" w:rsidRPr="00BE6A9A" w:rsidRDefault="00000000">
      <w:pPr>
        <w:rPr>
          <w:rFonts w:ascii="Times New Roman" w:hAnsi="Times New Roman" w:cs="Times New Roman"/>
        </w:rPr>
      </w:pPr>
      <w:r w:rsidRPr="00BE6A9A">
        <w:rPr>
          <w:rFonts w:ascii="Times New Roman" w:hAnsi="Times New Roman" w:cs="Times New Roman"/>
        </w:rPr>
        <w:t>10. Lộ trình triển khai</w:t>
      </w:r>
    </w:p>
    <w:p w14:paraId="58E72E7B"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1. Tóm tắt điều hành</w:t>
      </w:r>
    </w:p>
    <w:p w14:paraId="37EF0E55"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[Tổng hợp] </w:t>
      </w:r>
      <w:r w:rsidRPr="00BE6A9A">
        <w:rPr>
          <w:rFonts w:ascii="Times New Roman" w:hAnsi="Times New Roman" w:cs="Times New Roman"/>
        </w:rPr>
        <w:t>Yêu cầu sản phẩm nhấn mạnh 5 nguyên tắc: map first, memory first, nearby first, low friction và layered discovery. Vì vậy backend phải giải quyết tốt ba bài toán lõi: nội dung gắn với vị trí-thời gian, truy vấn nearby tốc độ cao và phân tầng riêng tư/quan hệ xã hội.</w:t>
      </w:r>
    </w:p>
    <w:p w14:paraId="6905B110" w14:textId="354F078E" w:rsidR="00011E56" w:rsidRPr="00BE6A9A" w:rsidRDefault="00000000">
      <w:pPr>
        <w:rPr>
          <w:rFonts w:ascii="Times New Roman" w:hAnsi="Times New Roman" w:cs="Times New Roman"/>
        </w:rPr>
      </w:pPr>
      <w:r w:rsidRPr="00BE6A9A">
        <w:rPr>
          <w:rFonts w:ascii="Times New Roman" w:hAnsi="Times New Roman" w:cs="Times New Roman"/>
        </w:rPr>
        <w:t>Phương án phù hợp nhất cho giai đoạn 0 → 1 triệu user đăng ký là:</w:t>
      </w:r>
    </w:p>
    <w:p w14:paraId="1A669904"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PostgreSQL + PostGIS làm source of truth cho user, memory, social graph, place, privacy và geospatial query.</w:t>
      </w:r>
    </w:p>
    <w:p w14:paraId="6D08FF00"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Redis cho cache, session, rate limit, feed candidates ngắn hạn và pub/sub nhẹ.</w:t>
      </w:r>
    </w:p>
    <w:p w14:paraId="0D2B86F5"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Object storage + CDN cho ảnh/video; metadata của media nằm trong PostgreSQL.</w:t>
      </w:r>
    </w:p>
    <w:p w14:paraId="59E52478"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Message broker/job queue cho notification, media processing, resurfacing, analytics, chống spam và fan-out event.</w:t>
      </w:r>
    </w:p>
    <w:p w14:paraId="46B4E3AA"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OpenSearch/Elasticsearch là tùy chọn phase 2 cho full-text caption, place search nâng cao và ranking chuyên sâu; chưa bắt buộc ở MVP.</w:t>
      </w:r>
    </w:p>
    <w:p w14:paraId="248EC2F5"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2. Nguyên tắc kiến trúc</w:t>
      </w:r>
    </w:p>
    <w:tbl>
      <w:tblPr>
        <w:tblStyle w:val="TableGrid"/>
        <w:tblW w:w="0" w:type="auto"/>
        <w:jc w:val="center"/>
        <w:tblLook w:val="04A0" w:firstRow="1" w:lastRow="0" w:firstColumn="1" w:lastColumn="0" w:noHBand="0" w:noVBand="1"/>
      </w:tblPr>
      <w:tblGrid>
        <w:gridCol w:w="4981"/>
        <w:gridCol w:w="4981"/>
      </w:tblGrid>
      <w:tr w:rsidR="00011E56" w:rsidRPr="00BE6A9A" w14:paraId="72F1C3E7" w14:textId="77777777">
        <w:trPr>
          <w:tblHeader/>
          <w:jc w:val="center"/>
        </w:trPr>
        <w:tc>
          <w:tcPr>
            <w:tcW w:w="4986" w:type="dxa"/>
            <w:shd w:val="clear" w:color="auto" w:fill="D9EAF7"/>
            <w:vAlign w:val="center"/>
          </w:tcPr>
          <w:p w14:paraId="13D9EE7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Nguyên tắc</w:t>
            </w:r>
          </w:p>
        </w:tc>
        <w:tc>
          <w:tcPr>
            <w:tcW w:w="4986" w:type="dxa"/>
            <w:shd w:val="clear" w:color="auto" w:fill="D9EAF7"/>
            <w:vAlign w:val="center"/>
          </w:tcPr>
          <w:p w14:paraId="2A9D632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Hàm ý kỹ thuật</w:t>
            </w:r>
          </w:p>
        </w:tc>
      </w:tr>
      <w:tr w:rsidR="00011E56" w:rsidRPr="00BE6A9A" w14:paraId="659C714D" w14:textId="77777777">
        <w:trPr>
          <w:jc w:val="center"/>
        </w:trPr>
        <w:tc>
          <w:tcPr>
            <w:tcW w:w="4986" w:type="dxa"/>
            <w:vAlign w:val="center"/>
          </w:tcPr>
          <w:p w14:paraId="3FF574F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Map-first domain model</w:t>
            </w:r>
          </w:p>
        </w:tc>
        <w:tc>
          <w:tcPr>
            <w:tcW w:w="4986" w:type="dxa"/>
            <w:vAlign w:val="center"/>
          </w:tcPr>
          <w:p w14:paraId="4695384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Mọi memory bắt buộc có geolocation, place snapshot hoặc geohash; mọi truy vấn home phải ưu tiên theo không gian trước rồi mới tới social/trending.</w:t>
            </w:r>
          </w:p>
        </w:tc>
      </w:tr>
      <w:tr w:rsidR="00011E56" w:rsidRPr="00BE6A9A" w14:paraId="45827843" w14:textId="77777777">
        <w:trPr>
          <w:jc w:val="center"/>
        </w:trPr>
        <w:tc>
          <w:tcPr>
            <w:tcW w:w="4986" w:type="dxa"/>
            <w:vAlign w:val="center"/>
          </w:tcPr>
          <w:p w14:paraId="3DB386B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Privacy-first read path</w:t>
            </w:r>
          </w:p>
        </w:tc>
        <w:tc>
          <w:tcPr>
            <w:tcW w:w="4986" w:type="dxa"/>
            <w:vAlign w:val="center"/>
          </w:tcPr>
          <w:p w14:paraId="2B43077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Cùng một vùng địa lý nhưng user chỉ thấy memory phù hợp với public, friends hoặc private theo quan hệ tại thời điểm đọc.</w:t>
            </w:r>
          </w:p>
        </w:tc>
      </w:tr>
      <w:tr w:rsidR="00011E56" w:rsidRPr="00BE6A9A" w14:paraId="5558763F" w14:textId="77777777">
        <w:trPr>
          <w:jc w:val="center"/>
        </w:trPr>
        <w:tc>
          <w:tcPr>
            <w:tcW w:w="4986" w:type="dxa"/>
            <w:vAlign w:val="center"/>
          </w:tcPr>
          <w:p w14:paraId="394C6AD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Write nhẹ, read tối ưu</w:t>
            </w:r>
          </w:p>
        </w:tc>
        <w:tc>
          <w:tcPr>
            <w:tcW w:w="4986" w:type="dxa"/>
            <w:vAlign w:val="center"/>
          </w:tcPr>
          <w:p w14:paraId="43ACC04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Tạo memory phải ít bước; các tính toán nặng như clustering, reverse geocoding, media transcoding, trending score, resurfacing và notification đẩy sang async.</w:t>
            </w:r>
          </w:p>
        </w:tc>
      </w:tr>
      <w:tr w:rsidR="00011E56" w:rsidRPr="00BE6A9A" w14:paraId="555A5434" w14:textId="77777777">
        <w:trPr>
          <w:jc w:val="center"/>
        </w:trPr>
        <w:tc>
          <w:tcPr>
            <w:tcW w:w="4986" w:type="dxa"/>
            <w:vAlign w:val="center"/>
          </w:tcPr>
          <w:p w14:paraId="3DBD39A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Single source of truth rõ ràng</w:t>
            </w:r>
          </w:p>
        </w:tc>
        <w:tc>
          <w:tcPr>
            <w:tcW w:w="4986" w:type="dxa"/>
            <w:vAlign w:val="center"/>
          </w:tcPr>
          <w:p w14:paraId="1F59DC0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Không cho phép dữ liệu vị trí nằm rải rác không chuẩn hóa; cần tách snapshot hiển thị khỏi place canonical để tránh thay đổi dữ liệu lịch sử.</w:t>
            </w:r>
          </w:p>
        </w:tc>
      </w:tr>
      <w:tr w:rsidR="00011E56" w:rsidRPr="00BE6A9A" w14:paraId="4216520E" w14:textId="77777777">
        <w:trPr>
          <w:jc w:val="center"/>
        </w:trPr>
        <w:tc>
          <w:tcPr>
            <w:tcW w:w="4986" w:type="dxa"/>
            <w:vAlign w:val="center"/>
          </w:tcPr>
          <w:p w14:paraId="055D251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Scale bằng tách nóng</w:t>
            </w:r>
          </w:p>
        </w:tc>
        <w:tc>
          <w:tcPr>
            <w:tcW w:w="4986" w:type="dxa"/>
            <w:vAlign w:val="center"/>
          </w:tcPr>
          <w:p w14:paraId="616385F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Các phần có profile tải khác nhau như chat, media và notification phải có ranh giới module rõ để tách khỏi core app khi cần.</w:t>
            </w:r>
          </w:p>
        </w:tc>
      </w:tr>
    </w:tbl>
    <w:p w14:paraId="6D56C551"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lastRenderedPageBreak/>
        <w:t>3. Kiến trúc backend đề xuất</w:t>
      </w:r>
    </w:p>
    <w:p w14:paraId="34DC9349"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3.1 Kiểu kiến trúc</w:t>
      </w:r>
    </w:p>
    <w:p w14:paraId="0D0B2FDD"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Khuyến nghị triển khai theo mô hình modular monolith + asynchronous workers trong 2 phase đầu. Toàn bộ API công khai đi qua một API Gateway/BFF, nhưng code backend chia theo domain module độc lập, mỗi module có service layer, repository layer, event contract và migration riêng.</w:t>
      </w:r>
    </w:p>
    <w:p w14:paraId="0137EAAF" w14:textId="77777777" w:rsidR="00011E56" w:rsidRPr="00BE6A9A" w:rsidRDefault="00000000">
      <w:pPr>
        <w:rPr>
          <w:rFonts w:ascii="Times New Roman" w:hAnsi="Times New Roman" w:cs="Times New Roman"/>
        </w:rPr>
      </w:pPr>
      <w:r w:rsidRPr="00BE6A9A">
        <w:rPr>
          <w:rFonts w:ascii="Times New Roman" w:hAnsi="Times New Roman" w:cs="Times New Roman"/>
          <w:b/>
        </w:rPr>
        <w:t>Các module lõi:</w:t>
      </w:r>
    </w:p>
    <w:p w14:paraId="5932F44B"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Identity &amp; Auth</w:t>
      </w:r>
    </w:p>
    <w:p w14:paraId="12D2CE59"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User Profile &amp; Social Graph</w:t>
      </w:r>
    </w:p>
    <w:p w14:paraId="3C42D6E4"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Place &amp; Geo Index</w:t>
      </w:r>
    </w:p>
    <w:p w14:paraId="6B3AC942"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Memories &amp; Media</w:t>
      </w:r>
    </w:p>
    <w:p w14:paraId="4947E069"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Feed/Discovery</w:t>
      </w:r>
    </w:p>
    <w:p w14:paraId="65790AA9"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Chat</w:t>
      </w:r>
    </w:p>
    <w:p w14:paraId="6F9AF286"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Engagement (like/comment/share/save/report/block)</w:t>
      </w:r>
    </w:p>
    <w:p w14:paraId="2656E58F"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Notifications</w:t>
      </w:r>
    </w:p>
    <w:p w14:paraId="6EB1618F"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Collections/Drafts/Resurfacing</w:t>
      </w:r>
    </w:p>
    <w:p w14:paraId="25F89726"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Moderation &amp; Trust/Safety</w:t>
      </w:r>
    </w:p>
    <w:p w14:paraId="4CCB4B5F"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Admin &amp; Analytics Export</w:t>
      </w:r>
    </w:p>
    <w:p w14:paraId="2E1748B0"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3.2 Sơ đồ logic</w:t>
      </w:r>
    </w:p>
    <w:tbl>
      <w:tblPr>
        <w:tblStyle w:val="TableGrid"/>
        <w:tblW w:w="0" w:type="auto"/>
        <w:jc w:val="center"/>
        <w:tblLook w:val="04A0" w:firstRow="1" w:lastRow="0" w:firstColumn="1" w:lastColumn="0" w:noHBand="0" w:noVBand="1"/>
      </w:tblPr>
      <w:tblGrid>
        <w:gridCol w:w="4980"/>
        <w:gridCol w:w="4982"/>
      </w:tblGrid>
      <w:tr w:rsidR="00011E56" w:rsidRPr="00BE6A9A" w14:paraId="5B1D4417" w14:textId="77777777">
        <w:trPr>
          <w:tblHeader/>
          <w:jc w:val="center"/>
        </w:trPr>
        <w:tc>
          <w:tcPr>
            <w:tcW w:w="4986" w:type="dxa"/>
            <w:shd w:val="clear" w:color="auto" w:fill="D9EAF7"/>
            <w:vAlign w:val="center"/>
          </w:tcPr>
          <w:p w14:paraId="4E4C653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Lớp</w:t>
            </w:r>
          </w:p>
        </w:tc>
        <w:tc>
          <w:tcPr>
            <w:tcW w:w="4986" w:type="dxa"/>
            <w:shd w:val="clear" w:color="auto" w:fill="D9EAF7"/>
            <w:vAlign w:val="center"/>
          </w:tcPr>
          <w:p w14:paraId="63D41B0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Trách nhiệm</w:t>
            </w:r>
          </w:p>
        </w:tc>
      </w:tr>
      <w:tr w:rsidR="00011E56" w:rsidRPr="00BE6A9A" w14:paraId="7082A3EE" w14:textId="77777777">
        <w:trPr>
          <w:jc w:val="center"/>
        </w:trPr>
        <w:tc>
          <w:tcPr>
            <w:tcW w:w="4986" w:type="dxa"/>
            <w:vAlign w:val="center"/>
          </w:tcPr>
          <w:p w14:paraId="0CCA05D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Mobile App</w:t>
            </w:r>
          </w:p>
        </w:tc>
        <w:tc>
          <w:tcPr>
            <w:tcW w:w="4986" w:type="dxa"/>
            <w:vAlign w:val="center"/>
          </w:tcPr>
          <w:p w14:paraId="3D4DE62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Map UI, camera, chat UI, profile, notification center</w:t>
            </w:r>
          </w:p>
        </w:tc>
      </w:tr>
      <w:tr w:rsidR="00011E56" w:rsidRPr="00BE6A9A" w14:paraId="16775526" w14:textId="77777777">
        <w:trPr>
          <w:jc w:val="center"/>
        </w:trPr>
        <w:tc>
          <w:tcPr>
            <w:tcW w:w="4986" w:type="dxa"/>
            <w:vAlign w:val="center"/>
          </w:tcPr>
          <w:p w14:paraId="5ED7CBC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API Gateway / BFF</w:t>
            </w:r>
          </w:p>
        </w:tc>
        <w:tc>
          <w:tcPr>
            <w:tcW w:w="4986" w:type="dxa"/>
            <w:vAlign w:val="center"/>
          </w:tcPr>
          <w:p w14:paraId="17B1AE4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JWT verification, request shaping, versioning, rate limit, edge auth, aggregation response cho mobile</w:t>
            </w:r>
          </w:p>
        </w:tc>
      </w:tr>
      <w:tr w:rsidR="00011E56" w:rsidRPr="00BE6A9A" w14:paraId="32793E14" w14:textId="77777777">
        <w:trPr>
          <w:jc w:val="center"/>
        </w:trPr>
        <w:tc>
          <w:tcPr>
            <w:tcW w:w="4986" w:type="dxa"/>
            <w:vAlign w:val="center"/>
          </w:tcPr>
          <w:p w14:paraId="7B0A629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Core App Service</w:t>
            </w:r>
          </w:p>
        </w:tc>
        <w:tc>
          <w:tcPr>
            <w:tcW w:w="4986" w:type="dxa"/>
            <w:vAlign w:val="center"/>
          </w:tcPr>
          <w:p w14:paraId="587598F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Auth, users, memories, places, social graph, comments, likes, collections, drafts</w:t>
            </w:r>
          </w:p>
        </w:tc>
      </w:tr>
      <w:tr w:rsidR="00011E56" w:rsidRPr="00BE6A9A" w14:paraId="456AB05F" w14:textId="77777777">
        <w:trPr>
          <w:jc w:val="center"/>
        </w:trPr>
        <w:tc>
          <w:tcPr>
            <w:tcW w:w="4986" w:type="dxa"/>
            <w:vAlign w:val="center"/>
          </w:tcPr>
          <w:p w14:paraId="704F47A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Realtime Service</w:t>
            </w:r>
          </w:p>
        </w:tc>
        <w:tc>
          <w:tcPr>
            <w:tcW w:w="4986" w:type="dxa"/>
            <w:vAlign w:val="center"/>
          </w:tcPr>
          <w:p w14:paraId="2C7CA8F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WebSocket hoặc managed realtime channel cho chat, typing, online state, notification badge</w:t>
            </w:r>
          </w:p>
        </w:tc>
      </w:tr>
      <w:tr w:rsidR="00011E56" w:rsidRPr="00BE6A9A" w14:paraId="1E4D577D" w14:textId="77777777">
        <w:trPr>
          <w:jc w:val="center"/>
        </w:trPr>
        <w:tc>
          <w:tcPr>
            <w:tcW w:w="4986" w:type="dxa"/>
            <w:vAlign w:val="center"/>
          </w:tcPr>
          <w:p w14:paraId="28FCFF8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Async Workers</w:t>
            </w:r>
          </w:p>
        </w:tc>
        <w:tc>
          <w:tcPr>
            <w:tcW w:w="4986" w:type="dxa"/>
            <w:vAlign w:val="center"/>
          </w:tcPr>
          <w:p w14:paraId="0CE3E82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Media processing, OCR/metadata extraction nếu cần, push notification, resurfacing, ranking materialization, geo-cluster cache</w:t>
            </w:r>
          </w:p>
        </w:tc>
      </w:tr>
      <w:tr w:rsidR="00011E56" w:rsidRPr="00BE6A9A" w14:paraId="0F1725D8" w14:textId="77777777">
        <w:trPr>
          <w:jc w:val="center"/>
        </w:trPr>
        <w:tc>
          <w:tcPr>
            <w:tcW w:w="4986" w:type="dxa"/>
            <w:vAlign w:val="center"/>
          </w:tcPr>
          <w:p w14:paraId="182228E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Data Layer</w:t>
            </w:r>
          </w:p>
        </w:tc>
        <w:tc>
          <w:tcPr>
            <w:tcW w:w="4986" w:type="dxa"/>
            <w:vAlign w:val="center"/>
          </w:tcPr>
          <w:p w14:paraId="7188259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PostgreSQL/PostGIS, Redis, object storage, search index tùy chọn, broker/queue</w:t>
            </w:r>
          </w:p>
        </w:tc>
      </w:tr>
    </w:tbl>
    <w:p w14:paraId="0613790F"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Nếu team muốn đi xa hơn về deploy độc lập, thứ tự tách service nên là: chat, notification, media pipeline, feed/discovery. Auth + user + memories + places vẫn nên ở cùng core service trong giai đoạn đầu để giảm distributed transaction.</w:t>
      </w:r>
    </w:p>
    <w:p w14:paraId="3417E0A8"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4. Thành phần hạ tầng</w:t>
      </w:r>
    </w:p>
    <w:tbl>
      <w:tblPr>
        <w:tblStyle w:val="TableGrid"/>
        <w:tblW w:w="0" w:type="auto"/>
        <w:jc w:val="center"/>
        <w:tblLook w:val="04A0" w:firstRow="1" w:lastRow="0" w:firstColumn="1" w:lastColumn="0" w:noHBand="0" w:noVBand="1"/>
      </w:tblPr>
      <w:tblGrid>
        <w:gridCol w:w="3321"/>
        <w:gridCol w:w="3319"/>
        <w:gridCol w:w="3322"/>
      </w:tblGrid>
      <w:tr w:rsidR="00011E56" w:rsidRPr="00BE6A9A" w14:paraId="6F576764" w14:textId="77777777">
        <w:trPr>
          <w:tblHeader/>
          <w:jc w:val="center"/>
        </w:trPr>
        <w:tc>
          <w:tcPr>
            <w:tcW w:w="3324" w:type="dxa"/>
            <w:shd w:val="clear" w:color="auto" w:fill="D9EAF7"/>
            <w:vAlign w:val="center"/>
          </w:tcPr>
          <w:p w14:paraId="13126D5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Thành phần</w:t>
            </w:r>
          </w:p>
        </w:tc>
        <w:tc>
          <w:tcPr>
            <w:tcW w:w="3324" w:type="dxa"/>
            <w:shd w:val="clear" w:color="auto" w:fill="D9EAF7"/>
            <w:vAlign w:val="center"/>
          </w:tcPr>
          <w:p w14:paraId="44F87F9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Bắt buộc</w:t>
            </w:r>
          </w:p>
        </w:tc>
        <w:tc>
          <w:tcPr>
            <w:tcW w:w="3324" w:type="dxa"/>
            <w:shd w:val="clear" w:color="auto" w:fill="D9EAF7"/>
            <w:vAlign w:val="center"/>
          </w:tcPr>
          <w:p w14:paraId="0C42879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Ghi chú</w:t>
            </w:r>
          </w:p>
        </w:tc>
      </w:tr>
      <w:tr w:rsidR="00011E56" w:rsidRPr="00BE6A9A" w14:paraId="643BEFF9" w14:textId="77777777">
        <w:trPr>
          <w:jc w:val="center"/>
        </w:trPr>
        <w:tc>
          <w:tcPr>
            <w:tcW w:w="3324" w:type="dxa"/>
            <w:vAlign w:val="center"/>
          </w:tcPr>
          <w:p w14:paraId="07265D7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PostgreSQL 16 + PostGIS</w:t>
            </w:r>
          </w:p>
        </w:tc>
        <w:tc>
          <w:tcPr>
            <w:tcW w:w="3324" w:type="dxa"/>
            <w:vAlign w:val="center"/>
          </w:tcPr>
          <w:p w14:paraId="65DD6F7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7B0AB12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Nguồn dữ liệu chính; hỗ trợ geography/geometry, ST_DWithin, ST_Distance, clustering, indexing theo GIST/SP-GiST.</w:t>
            </w:r>
          </w:p>
        </w:tc>
      </w:tr>
      <w:tr w:rsidR="00011E56" w:rsidRPr="00BE6A9A" w14:paraId="0A36303A" w14:textId="77777777">
        <w:trPr>
          <w:jc w:val="center"/>
        </w:trPr>
        <w:tc>
          <w:tcPr>
            <w:tcW w:w="3324" w:type="dxa"/>
            <w:vAlign w:val="center"/>
          </w:tcPr>
          <w:p w14:paraId="6A72218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Redis</w:t>
            </w:r>
          </w:p>
        </w:tc>
        <w:tc>
          <w:tcPr>
            <w:tcW w:w="3324" w:type="dxa"/>
            <w:vAlign w:val="center"/>
          </w:tcPr>
          <w:p w14:paraId="377E5FB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0629BCA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Cache hot pins theo tile/geohash, session OTP tạm thời, rate limiting, unread counters.</w:t>
            </w:r>
          </w:p>
        </w:tc>
      </w:tr>
      <w:tr w:rsidR="00011E56" w:rsidRPr="00BE6A9A" w14:paraId="7E17577E" w14:textId="77777777">
        <w:trPr>
          <w:jc w:val="center"/>
        </w:trPr>
        <w:tc>
          <w:tcPr>
            <w:tcW w:w="3324" w:type="dxa"/>
            <w:vAlign w:val="center"/>
          </w:tcPr>
          <w:p w14:paraId="5BE4DC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lastRenderedPageBreak/>
              <w:t>S3-compatible Object Storage</w:t>
            </w:r>
          </w:p>
        </w:tc>
        <w:tc>
          <w:tcPr>
            <w:tcW w:w="3324" w:type="dxa"/>
            <w:vAlign w:val="center"/>
          </w:tcPr>
          <w:p w14:paraId="75E5C31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0A79CF6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Lưu ảnh/video gốc và bản tối ưu; key theo environment/user/time.</w:t>
            </w:r>
          </w:p>
        </w:tc>
      </w:tr>
      <w:tr w:rsidR="00011E56" w:rsidRPr="00BE6A9A" w14:paraId="384BE843" w14:textId="77777777">
        <w:trPr>
          <w:jc w:val="center"/>
        </w:trPr>
        <w:tc>
          <w:tcPr>
            <w:tcW w:w="3324" w:type="dxa"/>
            <w:vAlign w:val="center"/>
          </w:tcPr>
          <w:p w14:paraId="6084873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CDN</w:t>
            </w:r>
          </w:p>
        </w:tc>
        <w:tc>
          <w:tcPr>
            <w:tcW w:w="3324" w:type="dxa"/>
            <w:vAlign w:val="center"/>
          </w:tcPr>
          <w:p w14:paraId="574522C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1253EA3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Phân phối media, thumbnail, signed URL.</w:t>
            </w:r>
          </w:p>
        </w:tc>
      </w:tr>
      <w:tr w:rsidR="00011E56" w:rsidRPr="00BE6A9A" w14:paraId="59C31E61" w14:textId="77777777">
        <w:trPr>
          <w:jc w:val="center"/>
        </w:trPr>
        <w:tc>
          <w:tcPr>
            <w:tcW w:w="3324" w:type="dxa"/>
            <w:vAlign w:val="center"/>
          </w:tcPr>
          <w:p w14:paraId="531A2E5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Queue/Broker</w:t>
            </w:r>
          </w:p>
        </w:tc>
        <w:tc>
          <w:tcPr>
            <w:tcW w:w="3324" w:type="dxa"/>
            <w:vAlign w:val="center"/>
          </w:tcPr>
          <w:p w14:paraId="2E710EA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424B31D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RabbitMQ, Kafka hoặc SQS tùy stack; dùng cho job bất đồng bộ.</w:t>
            </w:r>
          </w:p>
        </w:tc>
      </w:tr>
      <w:tr w:rsidR="00011E56" w:rsidRPr="00BE6A9A" w14:paraId="347E961A" w14:textId="77777777">
        <w:trPr>
          <w:jc w:val="center"/>
        </w:trPr>
        <w:tc>
          <w:tcPr>
            <w:tcW w:w="3324" w:type="dxa"/>
            <w:vAlign w:val="center"/>
          </w:tcPr>
          <w:p w14:paraId="2D7147F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Push Provider</w:t>
            </w:r>
          </w:p>
        </w:tc>
        <w:tc>
          <w:tcPr>
            <w:tcW w:w="3324" w:type="dxa"/>
            <w:vAlign w:val="center"/>
          </w:tcPr>
          <w:p w14:paraId="6DE237E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1A867D3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FCM/APNs cho mobile notification.</w:t>
            </w:r>
          </w:p>
        </w:tc>
      </w:tr>
      <w:tr w:rsidR="00011E56" w:rsidRPr="00BE6A9A" w14:paraId="6F21C4E2" w14:textId="77777777">
        <w:trPr>
          <w:jc w:val="center"/>
        </w:trPr>
        <w:tc>
          <w:tcPr>
            <w:tcW w:w="3324" w:type="dxa"/>
            <w:vAlign w:val="center"/>
          </w:tcPr>
          <w:p w14:paraId="7751253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Observability</w:t>
            </w:r>
          </w:p>
        </w:tc>
        <w:tc>
          <w:tcPr>
            <w:tcW w:w="3324" w:type="dxa"/>
            <w:vAlign w:val="center"/>
          </w:tcPr>
          <w:p w14:paraId="7F0E34B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w:t>
            </w:r>
          </w:p>
        </w:tc>
        <w:tc>
          <w:tcPr>
            <w:tcW w:w="3324" w:type="dxa"/>
            <w:vAlign w:val="center"/>
          </w:tcPr>
          <w:p w14:paraId="5F08C95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OpenTelemetry, logs tập trung, metrics, tracing, alerting, audit trail.</w:t>
            </w:r>
          </w:p>
        </w:tc>
      </w:tr>
      <w:tr w:rsidR="00011E56" w:rsidRPr="00BE6A9A" w14:paraId="3B65E13A" w14:textId="77777777">
        <w:trPr>
          <w:jc w:val="center"/>
        </w:trPr>
        <w:tc>
          <w:tcPr>
            <w:tcW w:w="3324" w:type="dxa"/>
            <w:vAlign w:val="center"/>
          </w:tcPr>
          <w:p w14:paraId="7D8AF29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Optional Search</w:t>
            </w:r>
          </w:p>
        </w:tc>
        <w:tc>
          <w:tcPr>
            <w:tcW w:w="3324" w:type="dxa"/>
            <w:vAlign w:val="center"/>
          </w:tcPr>
          <w:p w14:paraId="568A22B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Phase 2</w:t>
            </w:r>
          </w:p>
        </w:tc>
        <w:tc>
          <w:tcPr>
            <w:tcW w:w="3324" w:type="dxa"/>
            <w:vAlign w:val="center"/>
          </w:tcPr>
          <w:p w14:paraId="0C628A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OpenSearch/Elasticsearch cho caption/place search và ranking đặc biệt khi dữ liệu lớn.</w:t>
            </w:r>
          </w:p>
        </w:tc>
      </w:tr>
    </w:tbl>
    <w:p w14:paraId="4E7E2F2F"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5. Luồng nghiệp vụ chính</w:t>
      </w:r>
    </w:p>
    <w:tbl>
      <w:tblPr>
        <w:tblStyle w:val="TableGrid"/>
        <w:tblW w:w="0" w:type="auto"/>
        <w:jc w:val="center"/>
        <w:tblLook w:val="04A0" w:firstRow="1" w:lastRow="0" w:firstColumn="1" w:lastColumn="0" w:noHBand="0" w:noVBand="1"/>
      </w:tblPr>
      <w:tblGrid>
        <w:gridCol w:w="4980"/>
        <w:gridCol w:w="4982"/>
      </w:tblGrid>
      <w:tr w:rsidR="00011E56" w:rsidRPr="00BE6A9A" w14:paraId="777E483C" w14:textId="77777777">
        <w:trPr>
          <w:tblHeader/>
          <w:jc w:val="center"/>
        </w:trPr>
        <w:tc>
          <w:tcPr>
            <w:tcW w:w="4986" w:type="dxa"/>
            <w:shd w:val="clear" w:color="auto" w:fill="D9EAF7"/>
            <w:vAlign w:val="center"/>
          </w:tcPr>
          <w:p w14:paraId="59E4F1F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Luồng</w:t>
            </w:r>
          </w:p>
        </w:tc>
        <w:tc>
          <w:tcPr>
            <w:tcW w:w="4986" w:type="dxa"/>
            <w:shd w:val="clear" w:color="auto" w:fill="D9EAF7"/>
            <w:vAlign w:val="center"/>
          </w:tcPr>
          <w:p w14:paraId="3F2487E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Xử lý backend</w:t>
            </w:r>
          </w:p>
        </w:tc>
      </w:tr>
      <w:tr w:rsidR="00011E56" w:rsidRPr="00BE6A9A" w14:paraId="4FE58AE6" w14:textId="77777777">
        <w:trPr>
          <w:jc w:val="center"/>
        </w:trPr>
        <w:tc>
          <w:tcPr>
            <w:tcW w:w="4986" w:type="dxa"/>
            <w:vAlign w:val="center"/>
          </w:tcPr>
          <w:p w14:paraId="42A6232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Đăng ký/đăng nhập</w:t>
            </w:r>
          </w:p>
        </w:tc>
        <w:tc>
          <w:tcPr>
            <w:tcW w:w="4986" w:type="dxa"/>
            <w:vAlign w:val="center"/>
          </w:tcPr>
          <w:p w14:paraId="7A9F64A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Client gửi email/sđt hoặc social token -&gt; Auth module xác minh -&gt; tạo/ghép account -&gt; issue access token + refresh token -&gt; emit event user.created hoặc user.logged_in.</w:t>
            </w:r>
          </w:p>
        </w:tc>
      </w:tr>
      <w:tr w:rsidR="00011E56" w:rsidRPr="00BE6A9A" w14:paraId="30880BEE" w14:textId="77777777">
        <w:trPr>
          <w:jc w:val="center"/>
        </w:trPr>
        <w:tc>
          <w:tcPr>
            <w:tcW w:w="4986" w:type="dxa"/>
            <w:vAlign w:val="center"/>
          </w:tcPr>
          <w:p w14:paraId="340E7BC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Mở map trang chủ</w:t>
            </w:r>
          </w:p>
        </w:tc>
        <w:tc>
          <w:tcPr>
            <w:tcW w:w="4986" w:type="dxa"/>
            <w:vAlign w:val="center"/>
          </w:tcPr>
          <w:p w14:paraId="2AAFACE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Client gửi lat/lng, zoom, filter, privacy scope -&gt; Discovery service query nearby candidate memories theo bounding box hoặc radius -&gt; áp dụng privacy + block + geo ranking -&gt; trả cluster/pin preview.</w:t>
            </w:r>
          </w:p>
        </w:tc>
      </w:tr>
      <w:tr w:rsidR="00011E56" w:rsidRPr="00BE6A9A" w14:paraId="6BDE3B1A" w14:textId="77777777">
        <w:trPr>
          <w:jc w:val="center"/>
        </w:trPr>
        <w:tc>
          <w:tcPr>
            <w:tcW w:w="4986" w:type="dxa"/>
            <w:vAlign w:val="center"/>
          </w:tcPr>
          <w:p w14:paraId="6E3E7B4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Tạo memory</w:t>
            </w:r>
          </w:p>
        </w:tc>
        <w:tc>
          <w:tcPr>
            <w:tcW w:w="4986" w:type="dxa"/>
            <w:vAlign w:val="center"/>
          </w:tcPr>
          <w:p w14:paraId="6E0C607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Client upload media qua signed URL -&gt; gọi create memory với caption, mood, location, timestamp, privacy -&gt; DB ghi memory + media + place snapshot -&gt; queue xử lý thumbnail/transcode/reverse geocode/notification/trending.</w:t>
            </w:r>
          </w:p>
        </w:tc>
      </w:tr>
      <w:tr w:rsidR="00011E56" w:rsidRPr="00BE6A9A" w14:paraId="4FD5B244" w14:textId="77777777">
        <w:trPr>
          <w:jc w:val="center"/>
        </w:trPr>
        <w:tc>
          <w:tcPr>
            <w:tcW w:w="4986" w:type="dxa"/>
            <w:vAlign w:val="center"/>
          </w:tcPr>
          <w:p w14:paraId="478E4E5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Xem chi tiết memory</w:t>
            </w:r>
          </w:p>
        </w:tc>
        <w:tc>
          <w:tcPr>
            <w:tcW w:w="4986" w:type="dxa"/>
            <w:vAlign w:val="center"/>
          </w:tcPr>
          <w:p w14:paraId="3960C0E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Fetch memory detail -&gt; kiểm tra privacy -&gt; trả media, caption, place snapshot, counts, replies, related memories cùng địa điểm.</w:t>
            </w:r>
          </w:p>
        </w:tc>
      </w:tr>
      <w:tr w:rsidR="00011E56" w:rsidRPr="00BE6A9A" w14:paraId="16311DEA" w14:textId="77777777">
        <w:trPr>
          <w:jc w:val="center"/>
        </w:trPr>
        <w:tc>
          <w:tcPr>
            <w:tcW w:w="4986" w:type="dxa"/>
            <w:vAlign w:val="center"/>
          </w:tcPr>
          <w:p w14:paraId="5424ABB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Chat</w:t>
            </w:r>
          </w:p>
        </w:tc>
        <w:tc>
          <w:tcPr>
            <w:tcW w:w="4986" w:type="dxa"/>
            <w:vAlign w:val="center"/>
          </w:tcPr>
          <w:p w14:paraId="1DDBD96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Tin nhắn đi qua realtime gateway -&gt; persist message -&gt; fan-out tới participants -&gt; cập nhật conversation unread count.</w:t>
            </w:r>
          </w:p>
        </w:tc>
      </w:tr>
      <w:tr w:rsidR="00011E56" w:rsidRPr="00BE6A9A" w14:paraId="5A4456CD" w14:textId="77777777">
        <w:trPr>
          <w:jc w:val="center"/>
        </w:trPr>
        <w:tc>
          <w:tcPr>
            <w:tcW w:w="4986" w:type="dxa"/>
            <w:vAlign w:val="center"/>
          </w:tcPr>
          <w:p w14:paraId="7555626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Resurfacing</w:t>
            </w:r>
          </w:p>
        </w:tc>
        <w:tc>
          <w:tcPr>
            <w:tcW w:w="4986" w:type="dxa"/>
            <w:vAlign w:val="center"/>
          </w:tcPr>
          <w:p w14:paraId="67AC5BA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Worker chạy batch theo lịch -&gt; tìm memory đủ điều kiện 1 năm trước hoặc revisit place -&gt; tạo notification/resurfacing card materialized cho user.</w:t>
            </w:r>
          </w:p>
        </w:tc>
      </w:tr>
    </w:tbl>
    <w:p w14:paraId="0AC2E778"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6. Thiết kế API</w:t>
      </w:r>
    </w:p>
    <w:p w14:paraId="723696C5"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Nên dùng REST/JSON cho phần lớn nghiệp vụ mobile, kết hợp WebSocket cho chat và trạng thái thời gian thực. API versioning theo /v1 và chuẩn hóa envelope response, pagination cursor, idempotency-key cho các lệnh tạo nội dung.</w:t>
      </w:r>
    </w:p>
    <w:p w14:paraId="3342FBE7"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Auth &amp; Identity</w:t>
      </w:r>
    </w:p>
    <w:p w14:paraId="2BC69BF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/v1/auth/signup/email</w:t>
      </w:r>
    </w:p>
    <w:p w14:paraId="7D5A44C5"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/v1/auth/signup/phone</w:t>
      </w:r>
    </w:p>
    <w:p w14:paraId="0B0D24F1"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/v1/auth/verify-otp</w:t>
      </w:r>
    </w:p>
    <w:p w14:paraId="124EF045"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/v1/auth/login/password</w:t>
      </w:r>
    </w:p>
    <w:p w14:paraId="79643BD0"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/v1/auth/login/social</w:t>
      </w:r>
    </w:p>
    <w:p w14:paraId="155795F9"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/v1/auth/token/refresh</w:t>
      </w:r>
    </w:p>
    <w:p w14:paraId="5C212B3A"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/v1/auth/password/forgot</w:t>
      </w:r>
    </w:p>
    <w:p w14:paraId="7F842BA1"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lastRenderedPageBreak/>
        <w:t>• POST /v1/auth/password/reset</w:t>
      </w:r>
    </w:p>
    <w:p w14:paraId="0C8ABE5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/v1/auth/logout</w:t>
      </w:r>
    </w:p>
    <w:p w14:paraId="41B4FD60"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Home / Discovery</w:t>
      </w:r>
    </w:p>
    <w:p w14:paraId="576929AF"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/v1/map/pins?lat=&amp;lng=&amp;radius=&amp;zoom=&amp;filter=&amp;cursor=</w:t>
      </w:r>
    </w:p>
    <w:p w14:paraId="7871084B"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/v1/map/clusters?bbox=&amp;zoom=&amp;filter=</w:t>
      </w:r>
    </w:p>
    <w:p w14:paraId="235830C4"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/v1/memories/{memoryId}/preview</w:t>
      </w:r>
    </w:p>
    <w:p w14:paraId="09538B13"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/v1/memories/{memoryId}</w:t>
      </w:r>
    </w:p>
    <w:p w14:paraId="650B1065"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/v1/places/{placeId}/memories</w:t>
      </w:r>
    </w:p>
    <w:p w14:paraId="7480F13E"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/v1/discovery/trending/nearby</w:t>
      </w:r>
    </w:p>
    <w:p w14:paraId="11B3CFB6"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Memory Creation</w:t>
      </w:r>
    </w:p>
    <w:p w14:paraId="3A343A15"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/v1/media/upload-url</w:t>
      </w:r>
    </w:p>
    <w:p w14:paraId="00A4FD9E"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/v1/memories</w:t>
      </w:r>
    </w:p>
    <w:p w14:paraId="54A23C89"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PATCH /v1/memories/{memoryId}</w:t>
      </w:r>
    </w:p>
    <w:p w14:paraId="6EF93F11"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DELETE /v1/memories/{memoryId}</w:t>
      </w:r>
    </w:p>
    <w:p w14:paraId="6AF558AC"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/v1/memories/{memoryId}/publish</w:t>
      </w:r>
    </w:p>
    <w:p w14:paraId="6157B51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/v1/drafts</w:t>
      </w:r>
    </w:p>
    <w:p w14:paraId="7CCB483C"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PATCH /v1/drafts/{draftId}</w:t>
      </w:r>
    </w:p>
    <w:p w14:paraId="1D9F22EE"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Engagement &amp; Social</w:t>
      </w:r>
    </w:p>
    <w:p w14:paraId="7D0BC51F"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/v1/memories/{memoryId}/likes</w:t>
      </w:r>
    </w:p>
    <w:p w14:paraId="47962D19"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DELETE /v1/memories/{memoryId}/likes</w:t>
      </w:r>
    </w:p>
    <w:p w14:paraId="674CF537"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/v1/memories/{memoryId}/comments</w:t>
      </w:r>
    </w:p>
    <w:p w14:paraId="0E6836B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/v1/memories/{memoryId}/comments</w:t>
      </w:r>
    </w:p>
    <w:p w14:paraId="4F07EE5C"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/v1/comments/{commentId}/replies</w:t>
      </w:r>
    </w:p>
    <w:p w14:paraId="7E501E21"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/v1/users/{userId}/follow</w:t>
      </w:r>
    </w:p>
    <w:p w14:paraId="62A0C89B"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DELETE /v1/users/{userId}/follow</w:t>
      </w:r>
    </w:p>
    <w:p w14:paraId="4D3CBC72"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/v1/reports</w:t>
      </w:r>
    </w:p>
    <w:p w14:paraId="2E164EF6"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/v1/blocks</w:t>
      </w:r>
    </w:p>
    <w:p w14:paraId="28DFFC46"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Profile &amp; Library</w:t>
      </w:r>
    </w:p>
    <w:p w14:paraId="33DDD92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w:t>
      </w:r>
    </w:p>
    <w:p w14:paraId="60E09132"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PATCH /v1/me</w:t>
      </w:r>
    </w:p>
    <w:p w14:paraId="222F17D0"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/v1/me/memories?view=map|timeline|trip|region</w:t>
      </w:r>
    </w:p>
    <w:p w14:paraId="03B14894"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/v1/me/stats</w:t>
      </w:r>
    </w:p>
    <w:p w14:paraId="433A0A37"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/v1/me/collections</w:t>
      </w:r>
    </w:p>
    <w:p w14:paraId="24A6BF84"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/v1/collections</w:t>
      </w:r>
    </w:p>
    <w:p w14:paraId="2C0DF522"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/v1/collections/{collectionId}/items</w:t>
      </w:r>
    </w:p>
    <w:p w14:paraId="2E81EC73"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Chat &amp; Notification</w:t>
      </w:r>
    </w:p>
    <w:p w14:paraId="4958BC1D"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/v1/conversations</w:t>
      </w:r>
    </w:p>
    <w:p w14:paraId="6C35712F"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/v1/conversations</w:t>
      </w:r>
    </w:p>
    <w:p w14:paraId="5944114F"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/v1/conversations/{id}/messages</w:t>
      </w:r>
    </w:p>
    <w:p w14:paraId="2358D9A5"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lastRenderedPageBreak/>
        <w:t>• POST /v1/conversations/{id}/messages</w:t>
      </w:r>
    </w:p>
    <w:p w14:paraId="22A24F88"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GET /v1/notifications</w:t>
      </w:r>
    </w:p>
    <w:p w14:paraId="47D1DDE9" w14:textId="77777777" w:rsidR="00011E56" w:rsidRPr="00BE6A9A" w:rsidRDefault="00000000">
      <w:pPr>
        <w:ind w:left="397"/>
        <w:rPr>
          <w:rFonts w:ascii="Times New Roman" w:hAnsi="Times New Roman" w:cs="Times New Roman"/>
        </w:rPr>
      </w:pPr>
      <w:r w:rsidRPr="00BE6A9A">
        <w:rPr>
          <w:rFonts w:ascii="Times New Roman" w:hAnsi="Times New Roman" w:cs="Times New Roman"/>
          <w:sz w:val="19"/>
        </w:rPr>
        <w:t>• POST /v1/notifications/read</w:t>
      </w:r>
    </w:p>
    <w:p w14:paraId="593B14C0"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7. Thiết kế database</w:t>
      </w:r>
    </w:p>
    <w:p w14:paraId="4A97F32C"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Mô hình dữ liệu ưu tiên chuẩn hóa phần lõi, nhưng vẫn chấp nhận một số bảng materialized/counter để tối ưu read. Khóa chính nên dùng UUIDv7 hoặc ULID để vừa phân tán tốt vừa giữ tính tăng dần theo thời gian.</w:t>
      </w:r>
    </w:p>
    <w:p w14:paraId="4258CEA1"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7.1 Nhóm bảng chính</w:t>
      </w:r>
    </w:p>
    <w:tbl>
      <w:tblPr>
        <w:tblStyle w:val="TableGrid"/>
        <w:tblW w:w="0" w:type="auto"/>
        <w:jc w:val="center"/>
        <w:tblLook w:val="04A0" w:firstRow="1" w:lastRow="0" w:firstColumn="1" w:lastColumn="0" w:noHBand="0" w:noVBand="1"/>
      </w:tblPr>
      <w:tblGrid>
        <w:gridCol w:w="4981"/>
        <w:gridCol w:w="4981"/>
      </w:tblGrid>
      <w:tr w:rsidR="00011E56" w:rsidRPr="00BE6A9A" w14:paraId="6BF5DAB9" w14:textId="77777777">
        <w:trPr>
          <w:tblHeader/>
          <w:jc w:val="center"/>
        </w:trPr>
        <w:tc>
          <w:tcPr>
            <w:tcW w:w="4986" w:type="dxa"/>
            <w:shd w:val="clear" w:color="auto" w:fill="D9EAF7"/>
            <w:vAlign w:val="center"/>
          </w:tcPr>
          <w:p w14:paraId="63FBC2B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Bảng</w:t>
            </w:r>
          </w:p>
        </w:tc>
        <w:tc>
          <w:tcPr>
            <w:tcW w:w="4986" w:type="dxa"/>
            <w:shd w:val="clear" w:color="auto" w:fill="D9EAF7"/>
            <w:vAlign w:val="center"/>
          </w:tcPr>
          <w:p w14:paraId="4C68CFB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Vai trò</w:t>
            </w:r>
          </w:p>
        </w:tc>
      </w:tr>
      <w:tr w:rsidR="00011E56" w:rsidRPr="00BE6A9A" w14:paraId="4EE3B18A" w14:textId="77777777">
        <w:trPr>
          <w:jc w:val="center"/>
        </w:trPr>
        <w:tc>
          <w:tcPr>
            <w:tcW w:w="4986" w:type="dxa"/>
            <w:vAlign w:val="center"/>
          </w:tcPr>
          <w:p w14:paraId="51D4E8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users</w:t>
            </w:r>
          </w:p>
        </w:tc>
        <w:tc>
          <w:tcPr>
            <w:tcW w:w="4986" w:type="dxa"/>
            <w:vAlign w:val="center"/>
          </w:tcPr>
          <w:p w14:paraId="6FE2124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Tài khoản gốc; trạng thái, thời điểm tạo, onboarding status.</w:t>
            </w:r>
          </w:p>
        </w:tc>
      </w:tr>
      <w:tr w:rsidR="00011E56" w:rsidRPr="00BE6A9A" w14:paraId="7826CC90" w14:textId="77777777">
        <w:trPr>
          <w:jc w:val="center"/>
        </w:trPr>
        <w:tc>
          <w:tcPr>
            <w:tcW w:w="4986" w:type="dxa"/>
            <w:vAlign w:val="center"/>
          </w:tcPr>
          <w:p w14:paraId="101ED84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user_identities</w:t>
            </w:r>
          </w:p>
        </w:tc>
        <w:tc>
          <w:tcPr>
            <w:tcW w:w="4986" w:type="dxa"/>
            <w:vAlign w:val="center"/>
          </w:tcPr>
          <w:p w14:paraId="0A5BA07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Danh tính đăng nhập: email, phone, Google, Apple, Facebook.</w:t>
            </w:r>
          </w:p>
        </w:tc>
      </w:tr>
      <w:tr w:rsidR="00011E56" w:rsidRPr="00BE6A9A" w14:paraId="5A1F7B68" w14:textId="77777777">
        <w:trPr>
          <w:jc w:val="center"/>
        </w:trPr>
        <w:tc>
          <w:tcPr>
            <w:tcW w:w="4986" w:type="dxa"/>
            <w:vAlign w:val="center"/>
          </w:tcPr>
          <w:p w14:paraId="0382B56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user_profiles</w:t>
            </w:r>
          </w:p>
        </w:tc>
        <w:tc>
          <w:tcPr>
            <w:tcW w:w="4986" w:type="dxa"/>
            <w:vAlign w:val="center"/>
          </w:tcPr>
          <w:p w14:paraId="4875613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Thông tin hồ sơ hiển thị: avatar, bio, stats snapshot.</w:t>
            </w:r>
          </w:p>
        </w:tc>
      </w:tr>
      <w:tr w:rsidR="00011E56" w:rsidRPr="00BE6A9A" w14:paraId="76A94C20" w14:textId="77777777">
        <w:trPr>
          <w:jc w:val="center"/>
        </w:trPr>
        <w:tc>
          <w:tcPr>
            <w:tcW w:w="4986" w:type="dxa"/>
            <w:vAlign w:val="center"/>
          </w:tcPr>
          <w:p w14:paraId="04CE2B5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user_settings</w:t>
            </w:r>
          </w:p>
        </w:tc>
        <w:tc>
          <w:tcPr>
            <w:tcW w:w="4986" w:type="dxa"/>
            <w:vAlign w:val="center"/>
          </w:tcPr>
          <w:p w14:paraId="746235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Thiết lập quyền riêng tư, notification, map layer mặc định.</w:t>
            </w:r>
          </w:p>
        </w:tc>
      </w:tr>
      <w:tr w:rsidR="00011E56" w:rsidRPr="00BE6A9A" w14:paraId="5FEECA0F" w14:textId="77777777">
        <w:trPr>
          <w:jc w:val="center"/>
        </w:trPr>
        <w:tc>
          <w:tcPr>
            <w:tcW w:w="4986" w:type="dxa"/>
            <w:vAlign w:val="center"/>
          </w:tcPr>
          <w:p w14:paraId="57DA4F4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user_relationships</w:t>
            </w:r>
          </w:p>
        </w:tc>
        <w:tc>
          <w:tcPr>
            <w:tcW w:w="4986" w:type="dxa"/>
            <w:vAlign w:val="center"/>
          </w:tcPr>
          <w:p w14:paraId="6D1F2C2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Follow/friend model; hỗ trợ trạng thái pending/accepted/blocked/muted.</w:t>
            </w:r>
          </w:p>
        </w:tc>
      </w:tr>
      <w:tr w:rsidR="00011E56" w:rsidRPr="00BE6A9A" w14:paraId="1D0DB61C" w14:textId="77777777">
        <w:trPr>
          <w:jc w:val="center"/>
        </w:trPr>
        <w:tc>
          <w:tcPr>
            <w:tcW w:w="4986" w:type="dxa"/>
            <w:vAlign w:val="center"/>
          </w:tcPr>
          <w:p w14:paraId="66CA8A4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places</w:t>
            </w:r>
          </w:p>
        </w:tc>
        <w:tc>
          <w:tcPr>
            <w:tcW w:w="4986" w:type="dxa"/>
            <w:vAlign w:val="center"/>
          </w:tcPr>
          <w:p w14:paraId="03277DB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Thực thể địa điểm canonical nếu hệ thống chuẩn hóa từ geocoder/POI.</w:t>
            </w:r>
          </w:p>
        </w:tc>
      </w:tr>
      <w:tr w:rsidR="00011E56" w:rsidRPr="00BE6A9A" w14:paraId="62FD2E19" w14:textId="77777777">
        <w:trPr>
          <w:jc w:val="center"/>
        </w:trPr>
        <w:tc>
          <w:tcPr>
            <w:tcW w:w="4986" w:type="dxa"/>
            <w:vAlign w:val="center"/>
          </w:tcPr>
          <w:p w14:paraId="32101C9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memory_place_snapshots</w:t>
            </w:r>
          </w:p>
        </w:tc>
        <w:tc>
          <w:tcPr>
            <w:tcW w:w="4986" w:type="dxa"/>
            <w:vAlign w:val="center"/>
          </w:tcPr>
          <w:p w14:paraId="2F2614E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Snapshot tên địa điểm, địa chỉ, lat/lng tại thời điểm đăng.</w:t>
            </w:r>
          </w:p>
        </w:tc>
      </w:tr>
      <w:tr w:rsidR="00011E56" w:rsidRPr="00BE6A9A" w14:paraId="39988BD0" w14:textId="77777777">
        <w:trPr>
          <w:jc w:val="center"/>
        </w:trPr>
        <w:tc>
          <w:tcPr>
            <w:tcW w:w="4986" w:type="dxa"/>
            <w:vAlign w:val="center"/>
          </w:tcPr>
          <w:p w14:paraId="25DE4DC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w:t>
            </w:r>
          </w:p>
        </w:tc>
        <w:tc>
          <w:tcPr>
            <w:tcW w:w="4986" w:type="dxa"/>
            <w:vAlign w:val="center"/>
          </w:tcPr>
          <w:p w14:paraId="5C5B675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Bài kỷ niệm lõi: owner, caption, mood, privacy, taken_at, visibility.</w:t>
            </w:r>
          </w:p>
        </w:tc>
      </w:tr>
      <w:tr w:rsidR="00011E56" w:rsidRPr="00BE6A9A" w14:paraId="008A69E6" w14:textId="77777777">
        <w:trPr>
          <w:jc w:val="center"/>
        </w:trPr>
        <w:tc>
          <w:tcPr>
            <w:tcW w:w="4986" w:type="dxa"/>
            <w:vAlign w:val="center"/>
          </w:tcPr>
          <w:p w14:paraId="2C38732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memory_media</w:t>
            </w:r>
          </w:p>
        </w:tc>
        <w:tc>
          <w:tcPr>
            <w:tcW w:w="4986" w:type="dxa"/>
            <w:vAlign w:val="center"/>
          </w:tcPr>
          <w:p w14:paraId="0CA712D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Ảnh/video của memory; thứ tự, loại file, trạng thái xử lý.</w:t>
            </w:r>
          </w:p>
        </w:tc>
      </w:tr>
      <w:tr w:rsidR="00011E56" w:rsidRPr="00BE6A9A" w14:paraId="680C1B57" w14:textId="77777777">
        <w:trPr>
          <w:jc w:val="center"/>
        </w:trPr>
        <w:tc>
          <w:tcPr>
            <w:tcW w:w="4986" w:type="dxa"/>
            <w:vAlign w:val="center"/>
          </w:tcPr>
          <w:p w14:paraId="590D3AF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memory_tags</w:t>
            </w:r>
          </w:p>
        </w:tc>
        <w:tc>
          <w:tcPr>
            <w:tcW w:w="4986" w:type="dxa"/>
            <w:vAlign w:val="center"/>
          </w:tcPr>
          <w:p w14:paraId="6B9C58E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Mood/tag preset hoặc custom tag ngắn.</w:t>
            </w:r>
          </w:p>
        </w:tc>
      </w:tr>
      <w:tr w:rsidR="00011E56" w:rsidRPr="00BE6A9A" w14:paraId="7187D49D" w14:textId="77777777">
        <w:trPr>
          <w:jc w:val="center"/>
        </w:trPr>
        <w:tc>
          <w:tcPr>
            <w:tcW w:w="4986" w:type="dxa"/>
            <w:vAlign w:val="center"/>
          </w:tcPr>
          <w:p w14:paraId="3381CF1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memory_engagement_counters</w:t>
            </w:r>
          </w:p>
        </w:tc>
        <w:tc>
          <w:tcPr>
            <w:tcW w:w="4986" w:type="dxa"/>
            <w:vAlign w:val="center"/>
          </w:tcPr>
          <w:p w14:paraId="15F19FB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Counter tách riêng cho like/comment/share/save để giảm contention.</w:t>
            </w:r>
          </w:p>
        </w:tc>
      </w:tr>
      <w:tr w:rsidR="00011E56" w:rsidRPr="00BE6A9A" w14:paraId="0F93768D" w14:textId="77777777">
        <w:trPr>
          <w:jc w:val="center"/>
        </w:trPr>
        <w:tc>
          <w:tcPr>
            <w:tcW w:w="4986" w:type="dxa"/>
            <w:vAlign w:val="center"/>
          </w:tcPr>
          <w:p w14:paraId="02F4754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comments</w:t>
            </w:r>
          </w:p>
        </w:tc>
        <w:tc>
          <w:tcPr>
            <w:tcW w:w="4986" w:type="dxa"/>
            <w:vAlign w:val="center"/>
          </w:tcPr>
          <w:p w14:paraId="77443AD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Bình luận và reply theo cây 2 cấp hoặc adjacency list.</w:t>
            </w:r>
          </w:p>
        </w:tc>
      </w:tr>
      <w:tr w:rsidR="00011E56" w:rsidRPr="00BE6A9A" w14:paraId="2D6629F4" w14:textId="77777777">
        <w:trPr>
          <w:jc w:val="center"/>
        </w:trPr>
        <w:tc>
          <w:tcPr>
            <w:tcW w:w="4986" w:type="dxa"/>
            <w:vAlign w:val="center"/>
          </w:tcPr>
          <w:p w14:paraId="2737BB3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likes</w:t>
            </w:r>
          </w:p>
        </w:tc>
        <w:tc>
          <w:tcPr>
            <w:tcW w:w="4986" w:type="dxa"/>
            <w:vAlign w:val="center"/>
          </w:tcPr>
          <w:p w14:paraId="2016FFF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Lượt thích memory.</w:t>
            </w:r>
          </w:p>
        </w:tc>
      </w:tr>
      <w:tr w:rsidR="00011E56" w:rsidRPr="00BE6A9A" w14:paraId="395BA40E" w14:textId="77777777">
        <w:trPr>
          <w:jc w:val="center"/>
        </w:trPr>
        <w:tc>
          <w:tcPr>
            <w:tcW w:w="4986" w:type="dxa"/>
            <w:vAlign w:val="center"/>
          </w:tcPr>
          <w:p w14:paraId="4364483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saves</w:t>
            </w:r>
          </w:p>
        </w:tc>
        <w:tc>
          <w:tcPr>
            <w:tcW w:w="4986" w:type="dxa"/>
            <w:vAlign w:val="center"/>
          </w:tcPr>
          <w:p w14:paraId="79331FE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Lưu memory vào collection hoặc save mặc định.</w:t>
            </w:r>
          </w:p>
        </w:tc>
      </w:tr>
      <w:tr w:rsidR="00011E56" w:rsidRPr="00BE6A9A" w14:paraId="3D7283F4" w14:textId="77777777">
        <w:trPr>
          <w:jc w:val="center"/>
        </w:trPr>
        <w:tc>
          <w:tcPr>
            <w:tcW w:w="4986" w:type="dxa"/>
            <w:vAlign w:val="center"/>
          </w:tcPr>
          <w:p w14:paraId="0BB17D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collections</w:t>
            </w:r>
          </w:p>
        </w:tc>
        <w:tc>
          <w:tcPr>
            <w:tcW w:w="4986" w:type="dxa"/>
            <w:vAlign w:val="center"/>
          </w:tcPr>
          <w:p w14:paraId="3322145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Album do user tạo.</w:t>
            </w:r>
          </w:p>
        </w:tc>
      </w:tr>
      <w:tr w:rsidR="00011E56" w:rsidRPr="00BE6A9A" w14:paraId="3EC07677" w14:textId="77777777">
        <w:trPr>
          <w:jc w:val="center"/>
        </w:trPr>
        <w:tc>
          <w:tcPr>
            <w:tcW w:w="4986" w:type="dxa"/>
            <w:vAlign w:val="center"/>
          </w:tcPr>
          <w:p w14:paraId="6D3CEC4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collection_items</w:t>
            </w:r>
          </w:p>
        </w:tc>
        <w:tc>
          <w:tcPr>
            <w:tcW w:w="4986" w:type="dxa"/>
            <w:vAlign w:val="center"/>
          </w:tcPr>
          <w:p w14:paraId="554121F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Phần tử trong collection.</w:t>
            </w:r>
          </w:p>
        </w:tc>
      </w:tr>
      <w:tr w:rsidR="00011E56" w:rsidRPr="00BE6A9A" w14:paraId="02C701A2" w14:textId="77777777">
        <w:trPr>
          <w:jc w:val="center"/>
        </w:trPr>
        <w:tc>
          <w:tcPr>
            <w:tcW w:w="4986" w:type="dxa"/>
            <w:vAlign w:val="center"/>
          </w:tcPr>
          <w:p w14:paraId="788D917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drafts</w:t>
            </w:r>
          </w:p>
        </w:tc>
        <w:tc>
          <w:tcPr>
            <w:tcW w:w="4986" w:type="dxa"/>
            <w:vAlign w:val="center"/>
          </w:tcPr>
          <w:p w14:paraId="6A13559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Bài nháp chưa publish.</w:t>
            </w:r>
          </w:p>
        </w:tc>
      </w:tr>
      <w:tr w:rsidR="00011E56" w:rsidRPr="00BE6A9A" w14:paraId="131A995C" w14:textId="77777777">
        <w:trPr>
          <w:jc w:val="center"/>
        </w:trPr>
        <w:tc>
          <w:tcPr>
            <w:tcW w:w="4986" w:type="dxa"/>
            <w:vAlign w:val="center"/>
          </w:tcPr>
          <w:p w14:paraId="279668C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conversations</w:t>
            </w:r>
          </w:p>
        </w:tc>
        <w:tc>
          <w:tcPr>
            <w:tcW w:w="4986" w:type="dxa"/>
            <w:vAlign w:val="center"/>
          </w:tcPr>
          <w:p w14:paraId="503EC50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Cuộc trò chuyện.</w:t>
            </w:r>
          </w:p>
        </w:tc>
      </w:tr>
      <w:tr w:rsidR="00011E56" w:rsidRPr="00BE6A9A" w14:paraId="745B914B" w14:textId="77777777">
        <w:trPr>
          <w:jc w:val="center"/>
        </w:trPr>
        <w:tc>
          <w:tcPr>
            <w:tcW w:w="4986" w:type="dxa"/>
            <w:vAlign w:val="center"/>
          </w:tcPr>
          <w:p w14:paraId="7E7A07C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conversation_participants</w:t>
            </w:r>
          </w:p>
        </w:tc>
        <w:tc>
          <w:tcPr>
            <w:tcW w:w="4986" w:type="dxa"/>
            <w:vAlign w:val="center"/>
          </w:tcPr>
          <w:p w14:paraId="2A8967B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Thành viên cuộc trò chuyện và unread state.</w:t>
            </w:r>
          </w:p>
        </w:tc>
      </w:tr>
      <w:tr w:rsidR="00011E56" w:rsidRPr="00BE6A9A" w14:paraId="7F3C3695" w14:textId="77777777">
        <w:trPr>
          <w:jc w:val="center"/>
        </w:trPr>
        <w:tc>
          <w:tcPr>
            <w:tcW w:w="4986" w:type="dxa"/>
            <w:vAlign w:val="center"/>
          </w:tcPr>
          <w:p w14:paraId="77E1D99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messages</w:t>
            </w:r>
          </w:p>
        </w:tc>
        <w:tc>
          <w:tcPr>
            <w:tcW w:w="4986" w:type="dxa"/>
            <w:vAlign w:val="center"/>
          </w:tcPr>
          <w:p w14:paraId="2E654CB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Tin nhắn chat.</w:t>
            </w:r>
          </w:p>
        </w:tc>
      </w:tr>
      <w:tr w:rsidR="00011E56" w:rsidRPr="00BE6A9A" w14:paraId="3D8B6634" w14:textId="77777777">
        <w:trPr>
          <w:jc w:val="center"/>
        </w:trPr>
        <w:tc>
          <w:tcPr>
            <w:tcW w:w="4986" w:type="dxa"/>
            <w:vAlign w:val="center"/>
          </w:tcPr>
          <w:p w14:paraId="4406DDE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notifications</w:t>
            </w:r>
          </w:p>
        </w:tc>
        <w:tc>
          <w:tcPr>
            <w:tcW w:w="4986" w:type="dxa"/>
            <w:vAlign w:val="center"/>
          </w:tcPr>
          <w:p w14:paraId="567ABC0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Thông báo đã materialize cho user.</w:t>
            </w:r>
          </w:p>
        </w:tc>
      </w:tr>
      <w:tr w:rsidR="00011E56" w:rsidRPr="00BE6A9A" w14:paraId="14BB0EFB" w14:textId="77777777">
        <w:trPr>
          <w:jc w:val="center"/>
        </w:trPr>
        <w:tc>
          <w:tcPr>
            <w:tcW w:w="4986" w:type="dxa"/>
            <w:vAlign w:val="center"/>
          </w:tcPr>
          <w:p w14:paraId="27DCABB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reports</w:t>
            </w:r>
          </w:p>
        </w:tc>
        <w:tc>
          <w:tcPr>
            <w:tcW w:w="4986" w:type="dxa"/>
            <w:vAlign w:val="center"/>
          </w:tcPr>
          <w:p w14:paraId="57B34DC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Báo cáo vi phạm.</w:t>
            </w:r>
          </w:p>
        </w:tc>
      </w:tr>
      <w:tr w:rsidR="00011E56" w:rsidRPr="00BE6A9A" w14:paraId="387C2EEC" w14:textId="77777777">
        <w:trPr>
          <w:jc w:val="center"/>
        </w:trPr>
        <w:tc>
          <w:tcPr>
            <w:tcW w:w="4986" w:type="dxa"/>
            <w:vAlign w:val="center"/>
          </w:tcPr>
          <w:p w14:paraId="673A5E3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blocks</w:t>
            </w:r>
          </w:p>
        </w:tc>
        <w:tc>
          <w:tcPr>
            <w:tcW w:w="4986" w:type="dxa"/>
            <w:vAlign w:val="center"/>
          </w:tcPr>
          <w:p w14:paraId="453C61A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Chặn user hoặc memory/place mức đọc.</w:t>
            </w:r>
          </w:p>
        </w:tc>
      </w:tr>
      <w:tr w:rsidR="00011E56" w:rsidRPr="00BE6A9A" w14:paraId="0C8B930A" w14:textId="77777777">
        <w:trPr>
          <w:jc w:val="center"/>
        </w:trPr>
        <w:tc>
          <w:tcPr>
            <w:tcW w:w="4986" w:type="dxa"/>
            <w:vAlign w:val="center"/>
          </w:tcPr>
          <w:p w14:paraId="0F20DDF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resurfacing_events</w:t>
            </w:r>
          </w:p>
        </w:tc>
        <w:tc>
          <w:tcPr>
            <w:tcW w:w="4986" w:type="dxa"/>
            <w:vAlign w:val="center"/>
          </w:tcPr>
          <w:p w14:paraId="7AF10CF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Sự kiện hồi tưởng đã tạo.</w:t>
            </w:r>
          </w:p>
        </w:tc>
      </w:tr>
      <w:tr w:rsidR="00011E56" w:rsidRPr="00BE6A9A" w14:paraId="7569E771" w14:textId="77777777">
        <w:trPr>
          <w:jc w:val="center"/>
        </w:trPr>
        <w:tc>
          <w:tcPr>
            <w:tcW w:w="4986" w:type="dxa"/>
            <w:vAlign w:val="center"/>
          </w:tcPr>
          <w:p w14:paraId="61948D5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device_tokens</w:t>
            </w:r>
          </w:p>
        </w:tc>
        <w:tc>
          <w:tcPr>
            <w:tcW w:w="4986" w:type="dxa"/>
            <w:vAlign w:val="center"/>
          </w:tcPr>
          <w:p w14:paraId="1B004BD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FCM/APNs token cho push.</w:t>
            </w:r>
          </w:p>
        </w:tc>
      </w:tr>
      <w:tr w:rsidR="00011E56" w:rsidRPr="00BE6A9A" w14:paraId="1C4082A6" w14:textId="77777777">
        <w:trPr>
          <w:jc w:val="center"/>
        </w:trPr>
        <w:tc>
          <w:tcPr>
            <w:tcW w:w="4986" w:type="dxa"/>
            <w:vAlign w:val="center"/>
          </w:tcPr>
          <w:p w14:paraId="7AE0DBA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audit_logs</w:t>
            </w:r>
          </w:p>
        </w:tc>
        <w:tc>
          <w:tcPr>
            <w:tcW w:w="4986" w:type="dxa"/>
            <w:vAlign w:val="center"/>
          </w:tcPr>
          <w:p w14:paraId="1F585EF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Nhật ký hành động quan trọng.</w:t>
            </w:r>
          </w:p>
        </w:tc>
      </w:tr>
    </w:tbl>
    <w:p w14:paraId="71E0EE5F"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7.2 Lược đồ quan hệ khuyến nghị</w:t>
      </w:r>
    </w:p>
    <w:p w14:paraId="5D25AB12"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users</w:t>
      </w:r>
    </w:p>
    <w:tbl>
      <w:tblPr>
        <w:tblStyle w:val="TableGrid"/>
        <w:tblW w:w="0" w:type="auto"/>
        <w:jc w:val="center"/>
        <w:tblLook w:val="04A0" w:firstRow="1" w:lastRow="0" w:firstColumn="1" w:lastColumn="0" w:noHBand="0" w:noVBand="1"/>
      </w:tblPr>
      <w:tblGrid>
        <w:gridCol w:w="4981"/>
        <w:gridCol w:w="4981"/>
      </w:tblGrid>
      <w:tr w:rsidR="00011E56" w:rsidRPr="00BE6A9A" w14:paraId="1A3C2663" w14:textId="77777777">
        <w:trPr>
          <w:tblHeader/>
          <w:jc w:val="center"/>
        </w:trPr>
        <w:tc>
          <w:tcPr>
            <w:tcW w:w="4986" w:type="dxa"/>
            <w:shd w:val="clear" w:color="auto" w:fill="EFF5FB"/>
            <w:vAlign w:val="center"/>
          </w:tcPr>
          <w:p w14:paraId="0920B56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46DCA89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50EADF45" w14:textId="77777777">
        <w:trPr>
          <w:jc w:val="center"/>
        </w:trPr>
        <w:tc>
          <w:tcPr>
            <w:tcW w:w="4986" w:type="dxa"/>
            <w:vAlign w:val="center"/>
          </w:tcPr>
          <w:p w14:paraId="109957A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65C4FB5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5089AD56" w14:textId="77777777">
        <w:trPr>
          <w:jc w:val="center"/>
        </w:trPr>
        <w:tc>
          <w:tcPr>
            <w:tcW w:w="4986" w:type="dxa"/>
            <w:vAlign w:val="center"/>
          </w:tcPr>
          <w:p w14:paraId="5D84296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status</w:t>
            </w:r>
          </w:p>
        </w:tc>
        <w:tc>
          <w:tcPr>
            <w:tcW w:w="4986" w:type="dxa"/>
            <w:vAlign w:val="center"/>
          </w:tcPr>
          <w:p w14:paraId="3235AF0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1EA1CBE3" w14:textId="77777777">
        <w:trPr>
          <w:jc w:val="center"/>
        </w:trPr>
        <w:tc>
          <w:tcPr>
            <w:tcW w:w="4986" w:type="dxa"/>
            <w:vAlign w:val="center"/>
          </w:tcPr>
          <w:p w14:paraId="4CCBA2B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username</w:t>
            </w:r>
          </w:p>
        </w:tc>
        <w:tc>
          <w:tcPr>
            <w:tcW w:w="4986" w:type="dxa"/>
            <w:vAlign w:val="center"/>
          </w:tcPr>
          <w:p w14:paraId="3B2F3F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varchar(30) unique nullable</w:t>
            </w:r>
          </w:p>
        </w:tc>
      </w:tr>
      <w:tr w:rsidR="00011E56" w:rsidRPr="00BE6A9A" w14:paraId="1AD57DA3" w14:textId="77777777">
        <w:trPr>
          <w:jc w:val="center"/>
        </w:trPr>
        <w:tc>
          <w:tcPr>
            <w:tcW w:w="4986" w:type="dxa"/>
            <w:vAlign w:val="center"/>
          </w:tcPr>
          <w:p w14:paraId="4017844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primary_email</w:t>
            </w:r>
          </w:p>
        </w:tc>
        <w:tc>
          <w:tcPr>
            <w:tcW w:w="4986" w:type="dxa"/>
            <w:vAlign w:val="center"/>
          </w:tcPr>
          <w:p w14:paraId="613A763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citext nullable</w:t>
            </w:r>
          </w:p>
        </w:tc>
      </w:tr>
      <w:tr w:rsidR="00011E56" w:rsidRPr="00BE6A9A" w14:paraId="4E569377" w14:textId="77777777">
        <w:trPr>
          <w:jc w:val="center"/>
        </w:trPr>
        <w:tc>
          <w:tcPr>
            <w:tcW w:w="4986" w:type="dxa"/>
            <w:vAlign w:val="center"/>
          </w:tcPr>
          <w:p w14:paraId="0B419A6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lastRenderedPageBreak/>
              <w:t>primary_phone</w:t>
            </w:r>
          </w:p>
        </w:tc>
        <w:tc>
          <w:tcPr>
            <w:tcW w:w="4986" w:type="dxa"/>
            <w:vAlign w:val="center"/>
          </w:tcPr>
          <w:p w14:paraId="6ECD202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varchar(20) nullable</w:t>
            </w:r>
          </w:p>
        </w:tc>
      </w:tr>
      <w:tr w:rsidR="00011E56" w:rsidRPr="00BE6A9A" w14:paraId="0288B202" w14:textId="77777777">
        <w:trPr>
          <w:jc w:val="center"/>
        </w:trPr>
        <w:tc>
          <w:tcPr>
            <w:tcW w:w="4986" w:type="dxa"/>
            <w:vAlign w:val="center"/>
          </w:tcPr>
          <w:p w14:paraId="6A64114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email_verified_at</w:t>
            </w:r>
          </w:p>
        </w:tc>
        <w:tc>
          <w:tcPr>
            <w:tcW w:w="4986" w:type="dxa"/>
            <w:vAlign w:val="center"/>
          </w:tcPr>
          <w:p w14:paraId="1BF78A7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 nullable</w:t>
            </w:r>
          </w:p>
        </w:tc>
      </w:tr>
      <w:tr w:rsidR="00011E56" w:rsidRPr="00BE6A9A" w14:paraId="54E4F8A9" w14:textId="77777777">
        <w:trPr>
          <w:jc w:val="center"/>
        </w:trPr>
        <w:tc>
          <w:tcPr>
            <w:tcW w:w="4986" w:type="dxa"/>
            <w:vAlign w:val="center"/>
          </w:tcPr>
          <w:p w14:paraId="5121ACF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phone_verified_at</w:t>
            </w:r>
          </w:p>
        </w:tc>
        <w:tc>
          <w:tcPr>
            <w:tcW w:w="4986" w:type="dxa"/>
            <w:vAlign w:val="center"/>
          </w:tcPr>
          <w:p w14:paraId="13F5B9C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 nullable</w:t>
            </w:r>
          </w:p>
        </w:tc>
      </w:tr>
      <w:tr w:rsidR="00011E56" w:rsidRPr="00BE6A9A" w14:paraId="01289103" w14:textId="77777777">
        <w:trPr>
          <w:jc w:val="center"/>
        </w:trPr>
        <w:tc>
          <w:tcPr>
            <w:tcW w:w="4986" w:type="dxa"/>
            <w:vAlign w:val="center"/>
          </w:tcPr>
          <w:p w14:paraId="6F243E6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last_login_at</w:t>
            </w:r>
          </w:p>
        </w:tc>
        <w:tc>
          <w:tcPr>
            <w:tcW w:w="4986" w:type="dxa"/>
            <w:vAlign w:val="center"/>
          </w:tcPr>
          <w:p w14:paraId="5C7B4C3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7682B0C4" w14:textId="77777777">
        <w:trPr>
          <w:jc w:val="center"/>
        </w:trPr>
        <w:tc>
          <w:tcPr>
            <w:tcW w:w="4986" w:type="dxa"/>
            <w:vAlign w:val="center"/>
          </w:tcPr>
          <w:p w14:paraId="0C4FD33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6D65D3F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07982BA8" w14:textId="77777777">
        <w:trPr>
          <w:jc w:val="center"/>
        </w:trPr>
        <w:tc>
          <w:tcPr>
            <w:tcW w:w="4986" w:type="dxa"/>
            <w:vAlign w:val="center"/>
          </w:tcPr>
          <w:p w14:paraId="0EC4509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updated_at</w:t>
            </w:r>
          </w:p>
        </w:tc>
        <w:tc>
          <w:tcPr>
            <w:tcW w:w="4986" w:type="dxa"/>
            <w:vAlign w:val="center"/>
          </w:tcPr>
          <w:p w14:paraId="1C55187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73CF75C3"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user_profiles</w:t>
      </w:r>
    </w:p>
    <w:tbl>
      <w:tblPr>
        <w:tblStyle w:val="TableGrid"/>
        <w:tblW w:w="0" w:type="auto"/>
        <w:jc w:val="center"/>
        <w:tblLook w:val="04A0" w:firstRow="1" w:lastRow="0" w:firstColumn="1" w:lastColumn="0" w:noHBand="0" w:noVBand="1"/>
      </w:tblPr>
      <w:tblGrid>
        <w:gridCol w:w="4981"/>
        <w:gridCol w:w="4981"/>
      </w:tblGrid>
      <w:tr w:rsidR="00011E56" w:rsidRPr="00BE6A9A" w14:paraId="383D8EDB" w14:textId="77777777">
        <w:trPr>
          <w:tblHeader/>
          <w:jc w:val="center"/>
        </w:trPr>
        <w:tc>
          <w:tcPr>
            <w:tcW w:w="4986" w:type="dxa"/>
            <w:shd w:val="clear" w:color="auto" w:fill="EFF5FB"/>
            <w:vAlign w:val="center"/>
          </w:tcPr>
          <w:p w14:paraId="78E5C0B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211EDE2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6BFCD810" w14:textId="77777777">
        <w:trPr>
          <w:jc w:val="center"/>
        </w:trPr>
        <w:tc>
          <w:tcPr>
            <w:tcW w:w="4986" w:type="dxa"/>
            <w:vAlign w:val="center"/>
          </w:tcPr>
          <w:p w14:paraId="2C9E37B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user_id</w:t>
            </w:r>
          </w:p>
        </w:tc>
        <w:tc>
          <w:tcPr>
            <w:tcW w:w="4986" w:type="dxa"/>
            <w:vAlign w:val="center"/>
          </w:tcPr>
          <w:p w14:paraId="4CCCE86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pk/fk users</w:t>
            </w:r>
          </w:p>
        </w:tc>
      </w:tr>
      <w:tr w:rsidR="00011E56" w:rsidRPr="00BE6A9A" w14:paraId="41B49160" w14:textId="77777777">
        <w:trPr>
          <w:jc w:val="center"/>
        </w:trPr>
        <w:tc>
          <w:tcPr>
            <w:tcW w:w="4986" w:type="dxa"/>
            <w:vAlign w:val="center"/>
          </w:tcPr>
          <w:p w14:paraId="5DF9C86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display_name</w:t>
            </w:r>
          </w:p>
        </w:tc>
        <w:tc>
          <w:tcPr>
            <w:tcW w:w="4986" w:type="dxa"/>
            <w:vAlign w:val="center"/>
          </w:tcPr>
          <w:p w14:paraId="528B36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varchar(80)</w:t>
            </w:r>
          </w:p>
        </w:tc>
      </w:tr>
      <w:tr w:rsidR="00011E56" w:rsidRPr="00BE6A9A" w14:paraId="5B070105" w14:textId="77777777">
        <w:trPr>
          <w:jc w:val="center"/>
        </w:trPr>
        <w:tc>
          <w:tcPr>
            <w:tcW w:w="4986" w:type="dxa"/>
            <w:vAlign w:val="center"/>
          </w:tcPr>
          <w:p w14:paraId="4739E12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avatar_media_id</w:t>
            </w:r>
          </w:p>
        </w:tc>
        <w:tc>
          <w:tcPr>
            <w:tcW w:w="4986" w:type="dxa"/>
            <w:vAlign w:val="center"/>
          </w:tcPr>
          <w:p w14:paraId="128031E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6973EC16" w14:textId="77777777">
        <w:trPr>
          <w:jc w:val="center"/>
        </w:trPr>
        <w:tc>
          <w:tcPr>
            <w:tcW w:w="4986" w:type="dxa"/>
            <w:vAlign w:val="center"/>
          </w:tcPr>
          <w:p w14:paraId="36BF0D0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bio</w:t>
            </w:r>
          </w:p>
        </w:tc>
        <w:tc>
          <w:tcPr>
            <w:tcW w:w="4986" w:type="dxa"/>
            <w:vAlign w:val="center"/>
          </w:tcPr>
          <w:p w14:paraId="5A64D60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varchar(300)</w:t>
            </w:r>
          </w:p>
        </w:tc>
      </w:tr>
      <w:tr w:rsidR="00011E56" w:rsidRPr="00BE6A9A" w14:paraId="26E9D390" w14:textId="77777777">
        <w:trPr>
          <w:jc w:val="center"/>
        </w:trPr>
        <w:tc>
          <w:tcPr>
            <w:tcW w:w="4986" w:type="dxa"/>
            <w:vAlign w:val="center"/>
          </w:tcPr>
          <w:p w14:paraId="1F34F98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home_city</w:t>
            </w:r>
          </w:p>
        </w:tc>
        <w:tc>
          <w:tcPr>
            <w:tcW w:w="4986" w:type="dxa"/>
            <w:vAlign w:val="center"/>
          </w:tcPr>
          <w:p w14:paraId="4E54D12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varchar(120) nullable</w:t>
            </w:r>
          </w:p>
        </w:tc>
      </w:tr>
      <w:tr w:rsidR="00011E56" w:rsidRPr="00BE6A9A" w14:paraId="092A09B6" w14:textId="77777777">
        <w:trPr>
          <w:jc w:val="center"/>
        </w:trPr>
        <w:tc>
          <w:tcPr>
            <w:tcW w:w="4986" w:type="dxa"/>
            <w:vAlign w:val="center"/>
          </w:tcPr>
          <w:p w14:paraId="73660CD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country_code</w:t>
            </w:r>
          </w:p>
        </w:tc>
        <w:tc>
          <w:tcPr>
            <w:tcW w:w="4986" w:type="dxa"/>
            <w:vAlign w:val="center"/>
          </w:tcPr>
          <w:p w14:paraId="2D07393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char(2) nullable</w:t>
            </w:r>
          </w:p>
        </w:tc>
      </w:tr>
      <w:tr w:rsidR="00011E56" w:rsidRPr="00BE6A9A" w14:paraId="10DD7BB3" w14:textId="77777777">
        <w:trPr>
          <w:jc w:val="center"/>
        </w:trPr>
        <w:tc>
          <w:tcPr>
            <w:tcW w:w="4986" w:type="dxa"/>
            <w:vAlign w:val="center"/>
          </w:tcPr>
          <w:p w14:paraId="2CC336B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followers_count</w:t>
            </w:r>
          </w:p>
        </w:tc>
        <w:tc>
          <w:tcPr>
            <w:tcW w:w="4986" w:type="dxa"/>
            <w:vAlign w:val="center"/>
          </w:tcPr>
          <w:p w14:paraId="58174C7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2173168D" w14:textId="77777777">
        <w:trPr>
          <w:jc w:val="center"/>
        </w:trPr>
        <w:tc>
          <w:tcPr>
            <w:tcW w:w="4986" w:type="dxa"/>
            <w:vAlign w:val="center"/>
          </w:tcPr>
          <w:p w14:paraId="1BDF4F4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following_count</w:t>
            </w:r>
          </w:p>
        </w:tc>
        <w:tc>
          <w:tcPr>
            <w:tcW w:w="4986" w:type="dxa"/>
            <w:vAlign w:val="center"/>
          </w:tcPr>
          <w:p w14:paraId="60F13B0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7E63213E" w14:textId="77777777">
        <w:trPr>
          <w:jc w:val="center"/>
        </w:trPr>
        <w:tc>
          <w:tcPr>
            <w:tcW w:w="4986" w:type="dxa"/>
            <w:vAlign w:val="center"/>
          </w:tcPr>
          <w:p w14:paraId="5734D4D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total_likes_received</w:t>
            </w:r>
          </w:p>
        </w:tc>
        <w:tc>
          <w:tcPr>
            <w:tcW w:w="4986" w:type="dxa"/>
            <w:vAlign w:val="center"/>
          </w:tcPr>
          <w:p w14:paraId="20D74AF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4040ECE1" w14:textId="77777777">
        <w:trPr>
          <w:jc w:val="center"/>
        </w:trPr>
        <w:tc>
          <w:tcPr>
            <w:tcW w:w="4986" w:type="dxa"/>
            <w:vAlign w:val="center"/>
          </w:tcPr>
          <w:p w14:paraId="3BFF46F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memories_count</w:t>
            </w:r>
          </w:p>
        </w:tc>
        <w:tc>
          <w:tcPr>
            <w:tcW w:w="4986" w:type="dxa"/>
            <w:vAlign w:val="center"/>
          </w:tcPr>
          <w:p w14:paraId="4B52BD9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0E6C2E82" w14:textId="77777777">
        <w:trPr>
          <w:jc w:val="center"/>
        </w:trPr>
        <w:tc>
          <w:tcPr>
            <w:tcW w:w="4986" w:type="dxa"/>
            <w:vAlign w:val="center"/>
          </w:tcPr>
          <w:p w14:paraId="15CC3A1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56DD9A1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5B348358" w14:textId="77777777">
        <w:trPr>
          <w:jc w:val="center"/>
        </w:trPr>
        <w:tc>
          <w:tcPr>
            <w:tcW w:w="4986" w:type="dxa"/>
            <w:vAlign w:val="center"/>
          </w:tcPr>
          <w:p w14:paraId="6740EAC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updated_at</w:t>
            </w:r>
          </w:p>
        </w:tc>
        <w:tc>
          <w:tcPr>
            <w:tcW w:w="4986" w:type="dxa"/>
            <w:vAlign w:val="center"/>
          </w:tcPr>
          <w:p w14:paraId="407B749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089FB38B"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user_relationships</w:t>
      </w:r>
    </w:p>
    <w:tbl>
      <w:tblPr>
        <w:tblStyle w:val="TableGrid"/>
        <w:tblW w:w="0" w:type="auto"/>
        <w:jc w:val="center"/>
        <w:tblLook w:val="04A0" w:firstRow="1" w:lastRow="0" w:firstColumn="1" w:lastColumn="0" w:noHBand="0" w:noVBand="1"/>
      </w:tblPr>
      <w:tblGrid>
        <w:gridCol w:w="4981"/>
        <w:gridCol w:w="4981"/>
      </w:tblGrid>
      <w:tr w:rsidR="00011E56" w:rsidRPr="00BE6A9A" w14:paraId="2E106A69" w14:textId="77777777">
        <w:trPr>
          <w:tblHeader/>
          <w:jc w:val="center"/>
        </w:trPr>
        <w:tc>
          <w:tcPr>
            <w:tcW w:w="4986" w:type="dxa"/>
            <w:shd w:val="clear" w:color="auto" w:fill="EFF5FB"/>
            <w:vAlign w:val="center"/>
          </w:tcPr>
          <w:p w14:paraId="71B7968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2B170B1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6B2CE346" w14:textId="77777777">
        <w:trPr>
          <w:jc w:val="center"/>
        </w:trPr>
        <w:tc>
          <w:tcPr>
            <w:tcW w:w="4986" w:type="dxa"/>
            <w:vAlign w:val="center"/>
          </w:tcPr>
          <w:p w14:paraId="46CF12D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1111992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466D10A1" w14:textId="77777777">
        <w:trPr>
          <w:jc w:val="center"/>
        </w:trPr>
        <w:tc>
          <w:tcPr>
            <w:tcW w:w="4986" w:type="dxa"/>
            <w:vAlign w:val="center"/>
          </w:tcPr>
          <w:p w14:paraId="3417F58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source_user_id</w:t>
            </w:r>
          </w:p>
        </w:tc>
        <w:tc>
          <w:tcPr>
            <w:tcW w:w="4986" w:type="dxa"/>
            <w:vAlign w:val="center"/>
          </w:tcPr>
          <w:p w14:paraId="16333B0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w:t>
            </w:r>
          </w:p>
        </w:tc>
      </w:tr>
      <w:tr w:rsidR="00011E56" w:rsidRPr="00BE6A9A" w14:paraId="02B8613B" w14:textId="77777777">
        <w:trPr>
          <w:jc w:val="center"/>
        </w:trPr>
        <w:tc>
          <w:tcPr>
            <w:tcW w:w="4986" w:type="dxa"/>
            <w:vAlign w:val="center"/>
          </w:tcPr>
          <w:p w14:paraId="6123BF1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target_user_id</w:t>
            </w:r>
          </w:p>
        </w:tc>
        <w:tc>
          <w:tcPr>
            <w:tcW w:w="4986" w:type="dxa"/>
            <w:vAlign w:val="center"/>
          </w:tcPr>
          <w:p w14:paraId="33669D9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w:t>
            </w:r>
          </w:p>
        </w:tc>
      </w:tr>
      <w:tr w:rsidR="00011E56" w:rsidRPr="00BE6A9A" w14:paraId="0140D7D0" w14:textId="77777777">
        <w:trPr>
          <w:jc w:val="center"/>
        </w:trPr>
        <w:tc>
          <w:tcPr>
            <w:tcW w:w="4986" w:type="dxa"/>
            <w:vAlign w:val="center"/>
          </w:tcPr>
          <w:p w14:paraId="7676D0D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relation_type</w:t>
            </w:r>
          </w:p>
        </w:tc>
        <w:tc>
          <w:tcPr>
            <w:tcW w:w="4986" w:type="dxa"/>
            <w:vAlign w:val="center"/>
          </w:tcPr>
          <w:p w14:paraId="473617E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698D7754" w14:textId="77777777">
        <w:trPr>
          <w:jc w:val="center"/>
        </w:trPr>
        <w:tc>
          <w:tcPr>
            <w:tcW w:w="4986" w:type="dxa"/>
            <w:vAlign w:val="center"/>
          </w:tcPr>
          <w:p w14:paraId="2FA3EB9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status</w:t>
            </w:r>
          </w:p>
        </w:tc>
        <w:tc>
          <w:tcPr>
            <w:tcW w:w="4986" w:type="dxa"/>
            <w:vAlign w:val="center"/>
          </w:tcPr>
          <w:p w14:paraId="3E915C4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4E9C3993" w14:textId="77777777">
        <w:trPr>
          <w:jc w:val="center"/>
        </w:trPr>
        <w:tc>
          <w:tcPr>
            <w:tcW w:w="4986" w:type="dxa"/>
            <w:vAlign w:val="center"/>
          </w:tcPr>
          <w:p w14:paraId="7327B2C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550226E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309E9C31" w14:textId="77777777">
        <w:trPr>
          <w:jc w:val="center"/>
        </w:trPr>
        <w:tc>
          <w:tcPr>
            <w:tcW w:w="4986" w:type="dxa"/>
            <w:vAlign w:val="center"/>
          </w:tcPr>
          <w:p w14:paraId="5A59905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updated_at</w:t>
            </w:r>
          </w:p>
        </w:tc>
        <w:tc>
          <w:tcPr>
            <w:tcW w:w="4986" w:type="dxa"/>
            <w:vAlign w:val="center"/>
          </w:tcPr>
          <w:p w14:paraId="3902846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4FDADACB"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places</w:t>
      </w:r>
    </w:p>
    <w:tbl>
      <w:tblPr>
        <w:tblStyle w:val="TableGrid"/>
        <w:tblW w:w="0" w:type="auto"/>
        <w:jc w:val="center"/>
        <w:tblLook w:val="04A0" w:firstRow="1" w:lastRow="0" w:firstColumn="1" w:lastColumn="0" w:noHBand="0" w:noVBand="1"/>
      </w:tblPr>
      <w:tblGrid>
        <w:gridCol w:w="4981"/>
        <w:gridCol w:w="4981"/>
      </w:tblGrid>
      <w:tr w:rsidR="00011E56" w:rsidRPr="00BE6A9A" w14:paraId="4373C819" w14:textId="77777777">
        <w:trPr>
          <w:tblHeader/>
          <w:jc w:val="center"/>
        </w:trPr>
        <w:tc>
          <w:tcPr>
            <w:tcW w:w="4986" w:type="dxa"/>
            <w:shd w:val="clear" w:color="auto" w:fill="EFF5FB"/>
            <w:vAlign w:val="center"/>
          </w:tcPr>
          <w:p w14:paraId="1A08732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5136EEC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5D676764" w14:textId="77777777">
        <w:trPr>
          <w:jc w:val="center"/>
        </w:trPr>
        <w:tc>
          <w:tcPr>
            <w:tcW w:w="4986" w:type="dxa"/>
            <w:vAlign w:val="center"/>
          </w:tcPr>
          <w:p w14:paraId="4BD0459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1009A76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120193B1" w14:textId="77777777">
        <w:trPr>
          <w:jc w:val="center"/>
        </w:trPr>
        <w:tc>
          <w:tcPr>
            <w:tcW w:w="4986" w:type="dxa"/>
            <w:vAlign w:val="center"/>
          </w:tcPr>
          <w:p w14:paraId="62F64CC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provider</w:t>
            </w:r>
          </w:p>
        </w:tc>
        <w:tc>
          <w:tcPr>
            <w:tcW w:w="4986" w:type="dxa"/>
            <w:vAlign w:val="center"/>
          </w:tcPr>
          <w:p w14:paraId="1DEC6C4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varchar(30)</w:t>
            </w:r>
          </w:p>
        </w:tc>
      </w:tr>
      <w:tr w:rsidR="00011E56" w:rsidRPr="00BE6A9A" w14:paraId="5F56604F" w14:textId="77777777">
        <w:trPr>
          <w:jc w:val="center"/>
        </w:trPr>
        <w:tc>
          <w:tcPr>
            <w:tcW w:w="4986" w:type="dxa"/>
            <w:vAlign w:val="center"/>
          </w:tcPr>
          <w:p w14:paraId="618BA8D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provider_place_id</w:t>
            </w:r>
          </w:p>
        </w:tc>
        <w:tc>
          <w:tcPr>
            <w:tcW w:w="4986" w:type="dxa"/>
            <w:vAlign w:val="center"/>
          </w:tcPr>
          <w:p w14:paraId="45DA35F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varchar(128)</w:t>
            </w:r>
          </w:p>
        </w:tc>
      </w:tr>
      <w:tr w:rsidR="00011E56" w:rsidRPr="00BE6A9A" w14:paraId="0F182B22" w14:textId="77777777">
        <w:trPr>
          <w:jc w:val="center"/>
        </w:trPr>
        <w:tc>
          <w:tcPr>
            <w:tcW w:w="4986" w:type="dxa"/>
            <w:vAlign w:val="center"/>
          </w:tcPr>
          <w:p w14:paraId="0FB9AD6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name</w:t>
            </w:r>
          </w:p>
        </w:tc>
        <w:tc>
          <w:tcPr>
            <w:tcW w:w="4986" w:type="dxa"/>
            <w:vAlign w:val="center"/>
          </w:tcPr>
          <w:p w14:paraId="613D7E0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varchar(255)</w:t>
            </w:r>
          </w:p>
        </w:tc>
      </w:tr>
      <w:tr w:rsidR="00011E56" w:rsidRPr="00BE6A9A" w14:paraId="5BE2BBBE" w14:textId="77777777">
        <w:trPr>
          <w:jc w:val="center"/>
        </w:trPr>
        <w:tc>
          <w:tcPr>
            <w:tcW w:w="4986" w:type="dxa"/>
            <w:vAlign w:val="center"/>
          </w:tcPr>
          <w:p w14:paraId="2D3B7C5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address_text</w:t>
            </w:r>
          </w:p>
        </w:tc>
        <w:tc>
          <w:tcPr>
            <w:tcW w:w="4986" w:type="dxa"/>
            <w:vAlign w:val="center"/>
          </w:tcPr>
          <w:p w14:paraId="5E1EBA6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varchar(500)</w:t>
            </w:r>
          </w:p>
        </w:tc>
      </w:tr>
      <w:tr w:rsidR="00011E56" w:rsidRPr="00BE6A9A" w14:paraId="7D62B360" w14:textId="77777777">
        <w:trPr>
          <w:jc w:val="center"/>
        </w:trPr>
        <w:tc>
          <w:tcPr>
            <w:tcW w:w="4986" w:type="dxa"/>
            <w:vAlign w:val="center"/>
          </w:tcPr>
          <w:p w14:paraId="2449413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country_code</w:t>
            </w:r>
          </w:p>
        </w:tc>
        <w:tc>
          <w:tcPr>
            <w:tcW w:w="4986" w:type="dxa"/>
            <w:vAlign w:val="center"/>
          </w:tcPr>
          <w:p w14:paraId="2956AE1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char(2)</w:t>
            </w:r>
          </w:p>
        </w:tc>
      </w:tr>
      <w:tr w:rsidR="00011E56" w:rsidRPr="00BE6A9A" w14:paraId="172CC051" w14:textId="77777777">
        <w:trPr>
          <w:jc w:val="center"/>
        </w:trPr>
        <w:tc>
          <w:tcPr>
            <w:tcW w:w="4986" w:type="dxa"/>
            <w:vAlign w:val="center"/>
          </w:tcPr>
          <w:p w14:paraId="4E885B1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admin1</w:t>
            </w:r>
          </w:p>
        </w:tc>
        <w:tc>
          <w:tcPr>
            <w:tcW w:w="4986" w:type="dxa"/>
            <w:vAlign w:val="center"/>
          </w:tcPr>
          <w:p w14:paraId="601B6CE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varchar(120)</w:t>
            </w:r>
          </w:p>
        </w:tc>
      </w:tr>
      <w:tr w:rsidR="00011E56" w:rsidRPr="00BE6A9A" w14:paraId="63E16B99" w14:textId="77777777">
        <w:trPr>
          <w:jc w:val="center"/>
        </w:trPr>
        <w:tc>
          <w:tcPr>
            <w:tcW w:w="4986" w:type="dxa"/>
            <w:vAlign w:val="center"/>
          </w:tcPr>
          <w:p w14:paraId="2ADAAF5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admin2</w:t>
            </w:r>
          </w:p>
        </w:tc>
        <w:tc>
          <w:tcPr>
            <w:tcW w:w="4986" w:type="dxa"/>
            <w:vAlign w:val="center"/>
          </w:tcPr>
          <w:p w14:paraId="2285036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varchar(120)</w:t>
            </w:r>
          </w:p>
        </w:tc>
      </w:tr>
      <w:tr w:rsidR="00011E56" w:rsidRPr="00BE6A9A" w14:paraId="7AC6805B" w14:textId="77777777">
        <w:trPr>
          <w:jc w:val="center"/>
        </w:trPr>
        <w:tc>
          <w:tcPr>
            <w:tcW w:w="4986" w:type="dxa"/>
            <w:vAlign w:val="center"/>
          </w:tcPr>
          <w:p w14:paraId="59E9C83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location</w:t>
            </w:r>
          </w:p>
        </w:tc>
        <w:tc>
          <w:tcPr>
            <w:tcW w:w="4986" w:type="dxa"/>
            <w:vAlign w:val="center"/>
          </w:tcPr>
          <w:p w14:paraId="78B2B49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geography(Point,4326)</w:t>
            </w:r>
          </w:p>
        </w:tc>
      </w:tr>
      <w:tr w:rsidR="00011E56" w:rsidRPr="00BE6A9A" w14:paraId="467515AA" w14:textId="77777777">
        <w:trPr>
          <w:jc w:val="center"/>
        </w:trPr>
        <w:tc>
          <w:tcPr>
            <w:tcW w:w="4986" w:type="dxa"/>
            <w:vAlign w:val="center"/>
          </w:tcPr>
          <w:p w14:paraId="2C37272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geohash</w:t>
            </w:r>
          </w:p>
        </w:tc>
        <w:tc>
          <w:tcPr>
            <w:tcW w:w="4986" w:type="dxa"/>
            <w:vAlign w:val="center"/>
          </w:tcPr>
          <w:p w14:paraId="5AE60C5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varchar(16)</w:t>
            </w:r>
          </w:p>
        </w:tc>
      </w:tr>
      <w:tr w:rsidR="00011E56" w:rsidRPr="00BE6A9A" w14:paraId="003D3C8A" w14:textId="77777777">
        <w:trPr>
          <w:jc w:val="center"/>
        </w:trPr>
        <w:tc>
          <w:tcPr>
            <w:tcW w:w="4986" w:type="dxa"/>
            <w:vAlign w:val="center"/>
          </w:tcPr>
          <w:p w14:paraId="14CCF85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16601CC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484834BA"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memories</w:t>
      </w:r>
    </w:p>
    <w:tbl>
      <w:tblPr>
        <w:tblStyle w:val="TableGrid"/>
        <w:tblW w:w="0" w:type="auto"/>
        <w:jc w:val="center"/>
        <w:tblLook w:val="04A0" w:firstRow="1" w:lastRow="0" w:firstColumn="1" w:lastColumn="0" w:noHBand="0" w:noVBand="1"/>
      </w:tblPr>
      <w:tblGrid>
        <w:gridCol w:w="4981"/>
        <w:gridCol w:w="4981"/>
      </w:tblGrid>
      <w:tr w:rsidR="00011E56" w:rsidRPr="00BE6A9A" w14:paraId="4645AA14" w14:textId="77777777">
        <w:trPr>
          <w:tblHeader/>
          <w:jc w:val="center"/>
        </w:trPr>
        <w:tc>
          <w:tcPr>
            <w:tcW w:w="4986" w:type="dxa"/>
            <w:shd w:val="clear" w:color="auto" w:fill="EFF5FB"/>
            <w:vAlign w:val="center"/>
          </w:tcPr>
          <w:p w14:paraId="151B9F1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5FB1E25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074F1214" w14:textId="77777777">
        <w:trPr>
          <w:jc w:val="center"/>
        </w:trPr>
        <w:tc>
          <w:tcPr>
            <w:tcW w:w="4986" w:type="dxa"/>
            <w:vAlign w:val="center"/>
          </w:tcPr>
          <w:p w14:paraId="799AA61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3CE3B97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58C41C86" w14:textId="77777777">
        <w:trPr>
          <w:jc w:val="center"/>
        </w:trPr>
        <w:tc>
          <w:tcPr>
            <w:tcW w:w="4986" w:type="dxa"/>
            <w:vAlign w:val="center"/>
          </w:tcPr>
          <w:p w14:paraId="7F7548C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lastRenderedPageBreak/>
              <w:t>user_id</w:t>
            </w:r>
          </w:p>
        </w:tc>
        <w:tc>
          <w:tcPr>
            <w:tcW w:w="4986" w:type="dxa"/>
            <w:vAlign w:val="center"/>
          </w:tcPr>
          <w:p w14:paraId="5176E1E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users</w:t>
            </w:r>
          </w:p>
        </w:tc>
      </w:tr>
      <w:tr w:rsidR="00011E56" w:rsidRPr="00BE6A9A" w14:paraId="08411D1F" w14:textId="77777777">
        <w:trPr>
          <w:jc w:val="center"/>
        </w:trPr>
        <w:tc>
          <w:tcPr>
            <w:tcW w:w="4986" w:type="dxa"/>
            <w:vAlign w:val="center"/>
          </w:tcPr>
          <w:p w14:paraId="76872BD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place_id</w:t>
            </w:r>
          </w:p>
        </w:tc>
        <w:tc>
          <w:tcPr>
            <w:tcW w:w="4986" w:type="dxa"/>
            <w:vAlign w:val="center"/>
          </w:tcPr>
          <w:p w14:paraId="3AA9341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places nullable</w:t>
            </w:r>
          </w:p>
        </w:tc>
      </w:tr>
      <w:tr w:rsidR="00011E56" w:rsidRPr="00BE6A9A" w14:paraId="72E1DDB9" w14:textId="77777777">
        <w:trPr>
          <w:jc w:val="center"/>
        </w:trPr>
        <w:tc>
          <w:tcPr>
            <w:tcW w:w="4986" w:type="dxa"/>
            <w:vAlign w:val="center"/>
          </w:tcPr>
          <w:p w14:paraId="4506E6E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place_snapshot_id</w:t>
            </w:r>
          </w:p>
        </w:tc>
        <w:tc>
          <w:tcPr>
            <w:tcW w:w="4986" w:type="dxa"/>
            <w:vAlign w:val="center"/>
          </w:tcPr>
          <w:p w14:paraId="34D5386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snapshot</w:t>
            </w:r>
          </w:p>
        </w:tc>
      </w:tr>
      <w:tr w:rsidR="00011E56" w:rsidRPr="00BE6A9A" w14:paraId="418AA565" w14:textId="77777777">
        <w:trPr>
          <w:jc w:val="center"/>
        </w:trPr>
        <w:tc>
          <w:tcPr>
            <w:tcW w:w="4986" w:type="dxa"/>
            <w:vAlign w:val="center"/>
          </w:tcPr>
          <w:p w14:paraId="5E03EA4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privacy_level</w:t>
            </w:r>
          </w:p>
        </w:tc>
        <w:tc>
          <w:tcPr>
            <w:tcW w:w="4986" w:type="dxa"/>
            <w:vAlign w:val="center"/>
          </w:tcPr>
          <w:p w14:paraId="573FB18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1B35FBDC" w14:textId="77777777">
        <w:trPr>
          <w:jc w:val="center"/>
        </w:trPr>
        <w:tc>
          <w:tcPr>
            <w:tcW w:w="4986" w:type="dxa"/>
            <w:vAlign w:val="center"/>
          </w:tcPr>
          <w:p w14:paraId="7EF7D83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visibility_status</w:t>
            </w:r>
          </w:p>
        </w:tc>
        <w:tc>
          <w:tcPr>
            <w:tcW w:w="4986" w:type="dxa"/>
            <w:vAlign w:val="center"/>
          </w:tcPr>
          <w:p w14:paraId="052FF0D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2AE922E4" w14:textId="77777777">
        <w:trPr>
          <w:jc w:val="center"/>
        </w:trPr>
        <w:tc>
          <w:tcPr>
            <w:tcW w:w="4986" w:type="dxa"/>
            <w:vAlign w:val="center"/>
          </w:tcPr>
          <w:p w14:paraId="010BE56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caption</w:t>
            </w:r>
          </w:p>
        </w:tc>
        <w:tc>
          <w:tcPr>
            <w:tcW w:w="4986" w:type="dxa"/>
            <w:vAlign w:val="center"/>
          </w:tcPr>
          <w:p w14:paraId="406CD9B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text</w:t>
            </w:r>
          </w:p>
        </w:tc>
      </w:tr>
      <w:tr w:rsidR="00011E56" w:rsidRPr="00BE6A9A" w14:paraId="5BD9C1F4" w14:textId="77777777">
        <w:trPr>
          <w:jc w:val="center"/>
        </w:trPr>
        <w:tc>
          <w:tcPr>
            <w:tcW w:w="4986" w:type="dxa"/>
            <w:vAlign w:val="center"/>
          </w:tcPr>
          <w:p w14:paraId="4CEC48D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mood_code</w:t>
            </w:r>
          </w:p>
        </w:tc>
        <w:tc>
          <w:tcPr>
            <w:tcW w:w="4986" w:type="dxa"/>
            <w:vAlign w:val="center"/>
          </w:tcPr>
          <w:p w14:paraId="1FB41D6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varchar(32) nullable</w:t>
            </w:r>
          </w:p>
        </w:tc>
      </w:tr>
      <w:tr w:rsidR="00011E56" w:rsidRPr="00BE6A9A" w14:paraId="20B11F8B" w14:textId="77777777">
        <w:trPr>
          <w:jc w:val="center"/>
        </w:trPr>
        <w:tc>
          <w:tcPr>
            <w:tcW w:w="4986" w:type="dxa"/>
            <w:vAlign w:val="center"/>
          </w:tcPr>
          <w:p w14:paraId="4BF281E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location</w:t>
            </w:r>
          </w:p>
        </w:tc>
        <w:tc>
          <w:tcPr>
            <w:tcW w:w="4986" w:type="dxa"/>
            <w:vAlign w:val="center"/>
          </w:tcPr>
          <w:p w14:paraId="316F94E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geography(Point,4326)</w:t>
            </w:r>
          </w:p>
        </w:tc>
      </w:tr>
      <w:tr w:rsidR="00011E56" w:rsidRPr="00BE6A9A" w14:paraId="2B6C5ECD" w14:textId="77777777">
        <w:trPr>
          <w:jc w:val="center"/>
        </w:trPr>
        <w:tc>
          <w:tcPr>
            <w:tcW w:w="4986" w:type="dxa"/>
            <w:vAlign w:val="center"/>
          </w:tcPr>
          <w:p w14:paraId="4613C9F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geohash</w:t>
            </w:r>
          </w:p>
        </w:tc>
        <w:tc>
          <w:tcPr>
            <w:tcW w:w="4986" w:type="dxa"/>
            <w:vAlign w:val="center"/>
          </w:tcPr>
          <w:p w14:paraId="003925D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varchar(16)</w:t>
            </w:r>
          </w:p>
        </w:tc>
      </w:tr>
      <w:tr w:rsidR="00011E56" w:rsidRPr="00BE6A9A" w14:paraId="49F23B0F" w14:textId="77777777">
        <w:trPr>
          <w:jc w:val="center"/>
        </w:trPr>
        <w:tc>
          <w:tcPr>
            <w:tcW w:w="4986" w:type="dxa"/>
            <w:vAlign w:val="center"/>
          </w:tcPr>
          <w:p w14:paraId="777DA7D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taken_at</w:t>
            </w:r>
          </w:p>
        </w:tc>
        <w:tc>
          <w:tcPr>
            <w:tcW w:w="4986" w:type="dxa"/>
            <w:vAlign w:val="center"/>
          </w:tcPr>
          <w:p w14:paraId="2A9C519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2DD2FEFB" w14:textId="77777777">
        <w:trPr>
          <w:jc w:val="center"/>
        </w:trPr>
        <w:tc>
          <w:tcPr>
            <w:tcW w:w="4986" w:type="dxa"/>
            <w:vAlign w:val="center"/>
          </w:tcPr>
          <w:p w14:paraId="6CD0934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posted_at</w:t>
            </w:r>
          </w:p>
        </w:tc>
        <w:tc>
          <w:tcPr>
            <w:tcW w:w="4986" w:type="dxa"/>
            <w:vAlign w:val="center"/>
          </w:tcPr>
          <w:p w14:paraId="18AFDD8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40D134F6" w14:textId="77777777">
        <w:trPr>
          <w:jc w:val="center"/>
        </w:trPr>
        <w:tc>
          <w:tcPr>
            <w:tcW w:w="4986" w:type="dxa"/>
            <w:vAlign w:val="center"/>
          </w:tcPr>
          <w:p w14:paraId="128CA2B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deleted_at</w:t>
            </w:r>
          </w:p>
        </w:tc>
        <w:tc>
          <w:tcPr>
            <w:tcW w:w="4986" w:type="dxa"/>
            <w:vAlign w:val="center"/>
          </w:tcPr>
          <w:p w14:paraId="384B6E3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 nullable</w:t>
            </w:r>
          </w:p>
        </w:tc>
      </w:tr>
      <w:tr w:rsidR="00011E56" w:rsidRPr="00BE6A9A" w14:paraId="20559F67" w14:textId="77777777">
        <w:trPr>
          <w:jc w:val="center"/>
        </w:trPr>
        <w:tc>
          <w:tcPr>
            <w:tcW w:w="4986" w:type="dxa"/>
            <w:vAlign w:val="center"/>
          </w:tcPr>
          <w:p w14:paraId="34E9A58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comment_policy</w:t>
            </w:r>
          </w:p>
        </w:tc>
        <w:tc>
          <w:tcPr>
            <w:tcW w:w="4986" w:type="dxa"/>
            <w:vAlign w:val="center"/>
          </w:tcPr>
          <w:p w14:paraId="0280C01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65341A74" w14:textId="77777777">
        <w:trPr>
          <w:jc w:val="center"/>
        </w:trPr>
        <w:tc>
          <w:tcPr>
            <w:tcW w:w="4986" w:type="dxa"/>
            <w:vAlign w:val="center"/>
          </w:tcPr>
          <w:p w14:paraId="0FD0E79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language_code</w:t>
            </w:r>
          </w:p>
        </w:tc>
        <w:tc>
          <w:tcPr>
            <w:tcW w:w="4986" w:type="dxa"/>
            <w:vAlign w:val="center"/>
          </w:tcPr>
          <w:p w14:paraId="5C5287E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varchar(8) nullable</w:t>
            </w:r>
          </w:p>
        </w:tc>
      </w:tr>
    </w:tbl>
    <w:p w14:paraId="1AE7D22C"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memory_media</w:t>
      </w:r>
    </w:p>
    <w:tbl>
      <w:tblPr>
        <w:tblStyle w:val="TableGrid"/>
        <w:tblW w:w="0" w:type="auto"/>
        <w:jc w:val="center"/>
        <w:tblLook w:val="04A0" w:firstRow="1" w:lastRow="0" w:firstColumn="1" w:lastColumn="0" w:noHBand="0" w:noVBand="1"/>
      </w:tblPr>
      <w:tblGrid>
        <w:gridCol w:w="4981"/>
        <w:gridCol w:w="4981"/>
      </w:tblGrid>
      <w:tr w:rsidR="00011E56" w:rsidRPr="00BE6A9A" w14:paraId="3F7C0B70" w14:textId="77777777">
        <w:trPr>
          <w:tblHeader/>
          <w:jc w:val="center"/>
        </w:trPr>
        <w:tc>
          <w:tcPr>
            <w:tcW w:w="4986" w:type="dxa"/>
            <w:shd w:val="clear" w:color="auto" w:fill="EFF5FB"/>
            <w:vAlign w:val="center"/>
          </w:tcPr>
          <w:p w14:paraId="4A76A96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454D3F2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295C805D" w14:textId="77777777">
        <w:trPr>
          <w:jc w:val="center"/>
        </w:trPr>
        <w:tc>
          <w:tcPr>
            <w:tcW w:w="4986" w:type="dxa"/>
            <w:vAlign w:val="center"/>
          </w:tcPr>
          <w:p w14:paraId="14CFACD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7E26962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614719DB" w14:textId="77777777">
        <w:trPr>
          <w:jc w:val="center"/>
        </w:trPr>
        <w:tc>
          <w:tcPr>
            <w:tcW w:w="4986" w:type="dxa"/>
            <w:vAlign w:val="center"/>
          </w:tcPr>
          <w:p w14:paraId="5CB529D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memory_id</w:t>
            </w:r>
          </w:p>
        </w:tc>
        <w:tc>
          <w:tcPr>
            <w:tcW w:w="4986" w:type="dxa"/>
            <w:vAlign w:val="center"/>
          </w:tcPr>
          <w:p w14:paraId="2D1387A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memories</w:t>
            </w:r>
          </w:p>
        </w:tc>
      </w:tr>
      <w:tr w:rsidR="00011E56" w:rsidRPr="00BE6A9A" w14:paraId="14A3CDE0" w14:textId="77777777">
        <w:trPr>
          <w:jc w:val="center"/>
        </w:trPr>
        <w:tc>
          <w:tcPr>
            <w:tcW w:w="4986" w:type="dxa"/>
            <w:vAlign w:val="center"/>
          </w:tcPr>
          <w:p w14:paraId="7FB7D5C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media_type</w:t>
            </w:r>
          </w:p>
        </w:tc>
        <w:tc>
          <w:tcPr>
            <w:tcW w:w="4986" w:type="dxa"/>
            <w:vAlign w:val="center"/>
          </w:tcPr>
          <w:p w14:paraId="4A9015D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543CC80C" w14:textId="77777777">
        <w:trPr>
          <w:jc w:val="center"/>
        </w:trPr>
        <w:tc>
          <w:tcPr>
            <w:tcW w:w="4986" w:type="dxa"/>
            <w:vAlign w:val="center"/>
          </w:tcPr>
          <w:p w14:paraId="6B1DD74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storage_key</w:t>
            </w:r>
          </w:p>
        </w:tc>
        <w:tc>
          <w:tcPr>
            <w:tcW w:w="4986" w:type="dxa"/>
            <w:vAlign w:val="center"/>
          </w:tcPr>
          <w:p w14:paraId="72D79A0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varchar(512)</w:t>
            </w:r>
          </w:p>
        </w:tc>
      </w:tr>
      <w:tr w:rsidR="00011E56" w:rsidRPr="00BE6A9A" w14:paraId="147A2334" w14:textId="77777777">
        <w:trPr>
          <w:jc w:val="center"/>
        </w:trPr>
        <w:tc>
          <w:tcPr>
            <w:tcW w:w="4986" w:type="dxa"/>
            <w:vAlign w:val="center"/>
          </w:tcPr>
          <w:p w14:paraId="3AD3558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thumbnail_key</w:t>
            </w:r>
          </w:p>
        </w:tc>
        <w:tc>
          <w:tcPr>
            <w:tcW w:w="4986" w:type="dxa"/>
            <w:vAlign w:val="center"/>
          </w:tcPr>
          <w:p w14:paraId="58857F8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varchar(512) nullable</w:t>
            </w:r>
          </w:p>
        </w:tc>
      </w:tr>
      <w:tr w:rsidR="00011E56" w:rsidRPr="00BE6A9A" w14:paraId="51386B0D" w14:textId="77777777">
        <w:trPr>
          <w:jc w:val="center"/>
        </w:trPr>
        <w:tc>
          <w:tcPr>
            <w:tcW w:w="4986" w:type="dxa"/>
            <w:vAlign w:val="center"/>
          </w:tcPr>
          <w:p w14:paraId="2CA54E7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mime_type</w:t>
            </w:r>
          </w:p>
        </w:tc>
        <w:tc>
          <w:tcPr>
            <w:tcW w:w="4986" w:type="dxa"/>
            <w:vAlign w:val="center"/>
          </w:tcPr>
          <w:p w14:paraId="5CC01D7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varchar(100)</w:t>
            </w:r>
          </w:p>
        </w:tc>
      </w:tr>
      <w:tr w:rsidR="00011E56" w:rsidRPr="00BE6A9A" w14:paraId="6734F2D5" w14:textId="77777777">
        <w:trPr>
          <w:jc w:val="center"/>
        </w:trPr>
        <w:tc>
          <w:tcPr>
            <w:tcW w:w="4986" w:type="dxa"/>
            <w:vAlign w:val="center"/>
          </w:tcPr>
          <w:p w14:paraId="7C6FAA5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width</w:t>
            </w:r>
          </w:p>
        </w:tc>
        <w:tc>
          <w:tcPr>
            <w:tcW w:w="4986" w:type="dxa"/>
            <w:vAlign w:val="center"/>
          </w:tcPr>
          <w:p w14:paraId="62E7870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3ECFFB4C" w14:textId="77777777">
        <w:trPr>
          <w:jc w:val="center"/>
        </w:trPr>
        <w:tc>
          <w:tcPr>
            <w:tcW w:w="4986" w:type="dxa"/>
            <w:vAlign w:val="center"/>
          </w:tcPr>
          <w:p w14:paraId="7554D1E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height</w:t>
            </w:r>
          </w:p>
        </w:tc>
        <w:tc>
          <w:tcPr>
            <w:tcW w:w="4986" w:type="dxa"/>
            <w:vAlign w:val="center"/>
          </w:tcPr>
          <w:p w14:paraId="5205AD2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w:t>
            </w:r>
          </w:p>
        </w:tc>
      </w:tr>
      <w:tr w:rsidR="00011E56" w:rsidRPr="00BE6A9A" w14:paraId="71BE9DBB" w14:textId="77777777">
        <w:trPr>
          <w:jc w:val="center"/>
        </w:trPr>
        <w:tc>
          <w:tcPr>
            <w:tcW w:w="4986" w:type="dxa"/>
            <w:vAlign w:val="center"/>
          </w:tcPr>
          <w:p w14:paraId="4BE855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duration_ms</w:t>
            </w:r>
          </w:p>
        </w:tc>
        <w:tc>
          <w:tcPr>
            <w:tcW w:w="4986" w:type="dxa"/>
            <w:vAlign w:val="center"/>
          </w:tcPr>
          <w:p w14:paraId="2B22D12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int nullable</w:t>
            </w:r>
          </w:p>
        </w:tc>
      </w:tr>
      <w:tr w:rsidR="00011E56" w:rsidRPr="00BE6A9A" w14:paraId="69B77310" w14:textId="77777777">
        <w:trPr>
          <w:jc w:val="center"/>
        </w:trPr>
        <w:tc>
          <w:tcPr>
            <w:tcW w:w="4986" w:type="dxa"/>
            <w:vAlign w:val="center"/>
          </w:tcPr>
          <w:p w14:paraId="38B6039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sort_order</w:t>
            </w:r>
          </w:p>
        </w:tc>
        <w:tc>
          <w:tcPr>
            <w:tcW w:w="4986" w:type="dxa"/>
            <w:vAlign w:val="center"/>
          </w:tcPr>
          <w:p w14:paraId="39B4D76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36EC442F" w14:textId="77777777">
        <w:trPr>
          <w:jc w:val="center"/>
        </w:trPr>
        <w:tc>
          <w:tcPr>
            <w:tcW w:w="4986" w:type="dxa"/>
            <w:vAlign w:val="center"/>
          </w:tcPr>
          <w:p w14:paraId="3DC609F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processing_status</w:t>
            </w:r>
          </w:p>
        </w:tc>
        <w:tc>
          <w:tcPr>
            <w:tcW w:w="4986" w:type="dxa"/>
            <w:vAlign w:val="center"/>
          </w:tcPr>
          <w:p w14:paraId="717880A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46EEAB62" w14:textId="77777777">
        <w:trPr>
          <w:jc w:val="center"/>
        </w:trPr>
        <w:tc>
          <w:tcPr>
            <w:tcW w:w="4986" w:type="dxa"/>
            <w:vAlign w:val="center"/>
          </w:tcPr>
          <w:p w14:paraId="21009DD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2FB4D22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4D31B58D"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comments</w:t>
      </w:r>
    </w:p>
    <w:tbl>
      <w:tblPr>
        <w:tblStyle w:val="TableGrid"/>
        <w:tblW w:w="0" w:type="auto"/>
        <w:jc w:val="center"/>
        <w:tblLook w:val="04A0" w:firstRow="1" w:lastRow="0" w:firstColumn="1" w:lastColumn="0" w:noHBand="0" w:noVBand="1"/>
      </w:tblPr>
      <w:tblGrid>
        <w:gridCol w:w="4981"/>
        <w:gridCol w:w="4981"/>
      </w:tblGrid>
      <w:tr w:rsidR="00011E56" w:rsidRPr="00BE6A9A" w14:paraId="060BA14C" w14:textId="77777777">
        <w:trPr>
          <w:tblHeader/>
          <w:jc w:val="center"/>
        </w:trPr>
        <w:tc>
          <w:tcPr>
            <w:tcW w:w="4986" w:type="dxa"/>
            <w:shd w:val="clear" w:color="auto" w:fill="EFF5FB"/>
            <w:vAlign w:val="center"/>
          </w:tcPr>
          <w:p w14:paraId="070ED21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5E9E9D7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406CA650" w14:textId="77777777">
        <w:trPr>
          <w:jc w:val="center"/>
        </w:trPr>
        <w:tc>
          <w:tcPr>
            <w:tcW w:w="4986" w:type="dxa"/>
            <w:vAlign w:val="center"/>
          </w:tcPr>
          <w:p w14:paraId="0737838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77BD9E3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193C730D" w14:textId="77777777">
        <w:trPr>
          <w:jc w:val="center"/>
        </w:trPr>
        <w:tc>
          <w:tcPr>
            <w:tcW w:w="4986" w:type="dxa"/>
            <w:vAlign w:val="center"/>
          </w:tcPr>
          <w:p w14:paraId="2335133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memory_id</w:t>
            </w:r>
          </w:p>
        </w:tc>
        <w:tc>
          <w:tcPr>
            <w:tcW w:w="4986" w:type="dxa"/>
            <w:vAlign w:val="center"/>
          </w:tcPr>
          <w:p w14:paraId="462F221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memories</w:t>
            </w:r>
          </w:p>
        </w:tc>
      </w:tr>
      <w:tr w:rsidR="00011E56" w:rsidRPr="00BE6A9A" w14:paraId="7A6514F0" w14:textId="77777777">
        <w:trPr>
          <w:jc w:val="center"/>
        </w:trPr>
        <w:tc>
          <w:tcPr>
            <w:tcW w:w="4986" w:type="dxa"/>
            <w:vAlign w:val="center"/>
          </w:tcPr>
          <w:p w14:paraId="3F167C4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user_id</w:t>
            </w:r>
          </w:p>
        </w:tc>
        <w:tc>
          <w:tcPr>
            <w:tcW w:w="4986" w:type="dxa"/>
            <w:vAlign w:val="center"/>
          </w:tcPr>
          <w:p w14:paraId="5CA9D53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users</w:t>
            </w:r>
          </w:p>
        </w:tc>
      </w:tr>
      <w:tr w:rsidR="00011E56" w:rsidRPr="00BE6A9A" w14:paraId="4147E949" w14:textId="77777777">
        <w:trPr>
          <w:jc w:val="center"/>
        </w:trPr>
        <w:tc>
          <w:tcPr>
            <w:tcW w:w="4986" w:type="dxa"/>
            <w:vAlign w:val="center"/>
          </w:tcPr>
          <w:p w14:paraId="12E12E5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parent_comment_id</w:t>
            </w:r>
          </w:p>
        </w:tc>
        <w:tc>
          <w:tcPr>
            <w:tcW w:w="4986" w:type="dxa"/>
            <w:vAlign w:val="center"/>
          </w:tcPr>
          <w:p w14:paraId="63BC139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5294BE61" w14:textId="77777777">
        <w:trPr>
          <w:jc w:val="center"/>
        </w:trPr>
        <w:tc>
          <w:tcPr>
            <w:tcW w:w="4986" w:type="dxa"/>
            <w:vAlign w:val="center"/>
          </w:tcPr>
          <w:p w14:paraId="7ECD6B2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root_comment_id</w:t>
            </w:r>
          </w:p>
        </w:tc>
        <w:tc>
          <w:tcPr>
            <w:tcW w:w="4986" w:type="dxa"/>
            <w:vAlign w:val="center"/>
          </w:tcPr>
          <w:p w14:paraId="2994F5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5C159AD2" w14:textId="77777777">
        <w:trPr>
          <w:jc w:val="center"/>
        </w:trPr>
        <w:tc>
          <w:tcPr>
            <w:tcW w:w="4986" w:type="dxa"/>
            <w:vAlign w:val="center"/>
          </w:tcPr>
          <w:p w14:paraId="2F587CC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content</w:t>
            </w:r>
          </w:p>
        </w:tc>
        <w:tc>
          <w:tcPr>
            <w:tcW w:w="4986" w:type="dxa"/>
            <w:vAlign w:val="center"/>
          </w:tcPr>
          <w:p w14:paraId="70B7F3E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text</w:t>
            </w:r>
          </w:p>
        </w:tc>
      </w:tr>
      <w:tr w:rsidR="00011E56" w:rsidRPr="00BE6A9A" w14:paraId="0006A8EB" w14:textId="77777777">
        <w:trPr>
          <w:jc w:val="center"/>
        </w:trPr>
        <w:tc>
          <w:tcPr>
            <w:tcW w:w="4986" w:type="dxa"/>
            <w:vAlign w:val="center"/>
          </w:tcPr>
          <w:p w14:paraId="43E14E5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status</w:t>
            </w:r>
          </w:p>
        </w:tc>
        <w:tc>
          <w:tcPr>
            <w:tcW w:w="4986" w:type="dxa"/>
            <w:vAlign w:val="center"/>
          </w:tcPr>
          <w:p w14:paraId="3586661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48B1DC7D" w14:textId="77777777">
        <w:trPr>
          <w:jc w:val="center"/>
        </w:trPr>
        <w:tc>
          <w:tcPr>
            <w:tcW w:w="4986" w:type="dxa"/>
            <w:vAlign w:val="center"/>
          </w:tcPr>
          <w:p w14:paraId="1A8AF3D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5FB89ED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2D88082A" w14:textId="77777777">
        <w:trPr>
          <w:jc w:val="center"/>
        </w:trPr>
        <w:tc>
          <w:tcPr>
            <w:tcW w:w="4986" w:type="dxa"/>
            <w:vAlign w:val="center"/>
          </w:tcPr>
          <w:p w14:paraId="6A6474E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updated_at</w:t>
            </w:r>
          </w:p>
        </w:tc>
        <w:tc>
          <w:tcPr>
            <w:tcW w:w="4986" w:type="dxa"/>
            <w:vAlign w:val="center"/>
          </w:tcPr>
          <w:p w14:paraId="2AE4FB4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1AE97DB2" w14:textId="77777777">
        <w:trPr>
          <w:jc w:val="center"/>
        </w:trPr>
        <w:tc>
          <w:tcPr>
            <w:tcW w:w="4986" w:type="dxa"/>
            <w:vAlign w:val="center"/>
          </w:tcPr>
          <w:p w14:paraId="56AE106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deleted_at</w:t>
            </w:r>
          </w:p>
        </w:tc>
        <w:tc>
          <w:tcPr>
            <w:tcW w:w="4986" w:type="dxa"/>
            <w:vAlign w:val="center"/>
          </w:tcPr>
          <w:p w14:paraId="6EB7C41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 nullable</w:t>
            </w:r>
          </w:p>
        </w:tc>
      </w:tr>
    </w:tbl>
    <w:p w14:paraId="0A87CE17"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likes</w:t>
      </w:r>
    </w:p>
    <w:tbl>
      <w:tblPr>
        <w:tblStyle w:val="TableGrid"/>
        <w:tblW w:w="0" w:type="auto"/>
        <w:jc w:val="center"/>
        <w:tblLook w:val="04A0" w:firstRow="1" w:lastRow="0" w:firstColumn="1" w:lastColumn="0" w:noHBand="0" w:noVBand="1"/>
      </w:tblPr>
      <w:tblGrid>
        <w:gridCol w:w="4981"/>
        <w:gridCol w:w="4981"/>
      </w:tblGrid>
      <w:tr w:rsidR="00011E56" w:rsidRPr="00BE6A9A" w14:paraId="7250F6AF" w14:textId="77777777">
        <w:trPr>
          <w:tblHeader/>
          <w:jc w:val="center"/>
        </w:trPr>
        <w:tc>
          <w:tcPr>
            <w:tcW w:w="4986" w:type="dxa"/>
            <w:shd w:val="clear" w:color="auto" w:fill="EFF5FB"/>
            <w:vAlign w:val="center"/>
          </w:tcPr>
          <w:p w14:paraId="16F9F33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0DF45AE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719356D3" w14:textId="77777777">
        <w:trPr>
          <w:jc w:val="center"/>
        </w:trPr>
        <w:tc>
          <w:tcPr>
            <w:tcW w:w="4986" w:type="dxa"/>
            <w:vAlign w:val="center"/>
          </w:tcPr>
          <w:p w14:paraId="2714877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memory_id</w:t>
            </w:r>
          </w:p>
        </w:tc>
        <w:tc>
          <w:tcPr>
            <w:tcW w:w="4986" w:type="dxa"/>
            <w:vAlign w:val="center"/>
          </w:tcPr>
          <w:p w14:paraId="599CDB3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 part</w:t>
            </w:r>
          </w:p>
        </w:tc>
      </w:tr>
      <w:tr w:rsidR="00011E56" w:rsidRPr="00BE6A9A" w14:paraId="3AB359DF" w14:textId="77777777">
        <w:trPr>
          <w:jc w:val="center"/>
        </w:trPr>
        <w:tc>
          <w:tcPr>
            <w:tcW w:w="4986" w:type="dxa"/>
            <w:vAlign w:val="center"/>
          </w:tcPr>
          <w:p w14:paraId="3C76C82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user_id</w:t>
            </w:r>
          </w:p>
        </w:tc>
        <w:tc>
          <w:tcPr>
            <w:tcW w:w="4986" w:type="dxa"/>
            <w:vAlign w:val="center"/>
          </w:tcPr>
          <w:p w14:paraId="33EA330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 part</w:t>
            </w:r>
          </w:p>
        </w:tc>
      </w:tr>
      <w:tr w:rsidR="00011E56" w:rsidRPr="00BE6A9A" w14:paraId="51D1F4F1" w14:textId="77777777">
        <w:trPr>
          <w:jc w:val="center"/>
        </w:trPr>
        <w:tc>
          <w:tcPr>
            <w:tcW w:w="4986" w:type="dxa"/>
            <w:vAlign w:val="center"/>
          </w:tcPr>
          <w:p w14:paraId="0D8B95C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3EFED8D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7EAEA1E8"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lastRenderedPageBreak/>
        <w:t>conversations</w:t>
      </w:r>
    </w:p>
    <w:tbl>
      <w:tblPr>
        <w:tblStyle w:val="TableGrid"/>
        <w:tblW w:w="0" w:type="auto"/>
        <w:jc w:val="center"/>
        <w:tblLook w:val="04A0" w:firstRow="1" w:lastRow="0" w:firstColumn="1" w:lastColumn="0" w:noHBand="0" w:noVBand="1"/>
      </w:tblPr>
      <w:tblGrid>
        <w:gridCol w:w="4981"/>
        <w:gridCol w:w="4981"/>
      </w:tblGrid>
      <w:tr w:rsidR="00011E56" w:rsidRPr="00BE6A9A" w14:paraId="1B5A8611" w14:textId="77777777">
        <w:trPr>
          <w:tblHeader/>
          <w:jc w:val="center"/>
        </w:trPr>
        <w:tc>
          <w:tcPr>
            <w:tcW w:w="4986" w:type="dxa"/>
            <w:shd w:val="clear" w:color="auto" w:fill="EFF5FB"/>
            <w:vAlign w:val="center"/>
          </w:tcPr>
          <w:p w14:paraId="0C8631C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132F5EF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2EC399F8" w14:textId="77777777">
        <w:trPr>
          <w:jc w:val="center"/>
        </w:trPr>
        <w:tc>
          <w:tcPr>
            <w:tcW w:w="4986" w:type="dxa"/>
            <w:vAlign w:val="center"/>
          </w:tcPr>
          <w:p w14:paraId="7AD6025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7F244DA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2190C916" w14:textId="77777777">
        <w:trPr>
          <w:jc w:val="center"/>
        </w:trPr>
        <w:tc>
          <w:tcPr>
            <w:tcW w:w="4986" w:type="dxa"/>
            <w:vAlign w:val="center"/>
          </w:tcPr>
          <w:p w14:paraId="20F68FA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conversation_type</w:t>
            </w:r>
          </w:p>
        </w:tc>
        <w:tc>
          <w:tcPr>
            <w:tcW w:w="4986" w:type="dxa"/>
            <w:vAlign w:val="center"/>
          </w:tcPr>
          <w:p w14:paraId="2DF16A8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09E0A5DF" w14:textId="77777777">
        <w:trPr>
          <w:jc w:val="center"/>
        </w:trPr>
        <w:tc>
          <w:tcPr>
            <w:tcW w:w="4986" w:type="dxa"/>
            <w:vAlign w:val="center"/>
          </w:tcPr>
          <w:p w14:paraId="4A7F172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created_by</w:t>
            </w:r>
          </w:p>
        </w:tc>
        <w:tc>
          <w:tcPr>
            <w:tcW w:w="4986" w:type="dxa"/>
            <w:vAlign w:val="center"/>
          </w:tcPr>
          <w:p w14:paraId="08A7011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users</w:t>
            </w:r>
          </w:p>
        </w:tc>
      </w:tr>
      <w:tr w:rsidR="00011E56" w:rsidRPr="00BE6A9A" w14:paraId="09424BCE" w14:textId="77777777">
        <w:trPr>
          <w:jc w:val="center"/>
        </w:trPr>
        <w:tc>
          <w:tcPr>
            <w:tcW w:w="4986" w:type="dxa"/>
            <w:vAlign w:val="center"/>
          </w:tcPr>
          <w:p w14:paraId="0A48147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title</w:t>
            </w:r>
          </w:p>
        </w:tc>
        <w:tc>
          <w:tcPr>
            <w:tcW w:w="4986" w:type="dxa"/>
            <w:vAlign w:val="center"/>
          </w:tcPr>
          <w:p w14:paraId="0A44B78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varchar(255) nullable</w:t>
            </w:r>
          </w:p>
        </w:tc>
      </w:tr>
      <w:tr w:rsidR="00011E56" w:rsidRPr="00BE6A9A" w14:paraId="3BC5578E" w14:textId="77777777">
        <w:trPr>
          <w:jc w:val="center"/>
        </w:trPr>
        <w:tc>
          <w:tcPr>
            <w:tcW w:w="4986" w:type="dxa"/>
            <w:vAlign w:val="center"/>
          </w:tcPr>
          <w:p w14:paraId="4F62DE6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last_message_id</w:t>
            </w:r>
          </w:p>
        </w:tc>
        <w:tc>
          <w:tcPr>
            <w:tcW w:w="4986" w:type="dxa"/>
            <w:vAlign w:val="center"/>
          </w:tcPr>
          <w:p w14:paraId="1EFBC51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7FD638B1" w14:textId="77777777">
        <w:trPr>
          <w:jc w:val="center"/>
        </w:trPr>
        <w:tc>
          <w:tcPr>
            <w:tcW w:w="4986" w:type="dxa"/>
            <w:vAlign w:val="center"/>
          </w:tcPr>
          <w:p w14:paraId="1CBCA5A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0C2B9A9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581CFE5B" w14:textId="77777777">
        <w:trPr>
          <w:jc w:val="center"/>
        </w:trPr>
        <w:tc>
          <w:tcPr>
            <w:tcW w:w="4986" w:type="dxa"/>
            <w:vAlign w:val="center"/>
          </w:tcPr>
          <w:p w14:paraId="5849D41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updated_at</w:t>
            </w:r>
          </w:p>
        </w:tc>
        <w:tc>
          <w:tcPr>
            <w:tcW w:w="4986" w:type="dxa"/>
            <w:vAlign w:val="center"/>
          </w:tcPr>
          <w:p w14:paraId="235A3E8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6B56CFEF"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messages</w:t>
      </w:r>
    </w:p>
    <w:tbl>
      <w:tblPr>
        <w:tblStyle w:val="TableGrid"/>
        <w:tblW w:w="0" w:type="auto"/>
        <w:jc w:val="center"/>
        <w:tblLook w:val="04A0" w:firstRow="1" w:lastRow="0" w:firstColumn="1" w:lastColumn="0" w:noHBand="0" w:noVBand="1"/>
      </w:tblPr>
      <w:tblGrid>
        <w:gridCol w:w="4981"/>
        <w:gridCol w:w="4981"/>
      </w:tblGrid>
      <w:tr w:rsidR="00011E56" w:rsidRPr="00BE6A9A" w14:paraId="60933D72" w14:textId="77777777">
        <w:trPr>
          <w:tblHeader/>
          <w:jc w:val="center"/>
        </w:trPr>
        <w:tc>
          <w:tcPr>
            <w:tcW w:w="4986" w:type="dxa"/>
            <w:shd w:val="clear" w:color="auto" w:fill="EFF5FB"/>
            <w:vAlign w:val="center"/>
          </w:tcPr>
          <w:p w14:paraId="7C73ECB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064D5A7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5A8BDBC9" w14:textId="77777777">
        <w:trPr>
          <w:jc w:val="center"/>
        </w:trPr>
        <w:tc>
          <w:tcPr>
            <w:tcW w:w="4986" w:type="dxa"/>
            <w:vAlign w:val="center"/>
          </w:tcPr>
          <w:p w14:paraId="0BA9388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75EB2F8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380FC9DB" w14:textId="77777777">
        <w:trPr>
          <w:jc w:val="center"/>
        </w:trPr>
        <w:tc>
          <w:tcPr>
            <w:tcW w:w="4986" w:type="dxa"/>
            <w:vAlign w:val="center"/>
          </w:tcPr>
          <w:p w14:paraId="427B844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conversation_id</w:t>
            </w:r>
          </w:p>
        </w:tc>
        <w:tc>
          <w:tcPr>
            <w:tcW w:w="4986" w:type="dxa"/>
            <w:vAlign w:val="center"/>
          </w:tcPr>
          <w:p w14:paraId="178DDAC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conversations</w:t>
            </w:r>
          </w:p>
        </w:tc>
      </w:tr>
      <w:tr w:rsidR="00011E56" w:rsidRPr="00BE6A9A" w14:paraId="41D9C02B" w14:textId="77777777">
        <w:trPr>
          <w:jc w:val="center"/>
        </w:trPr>
        <w:tc>
          <w:tcPr>
            <w:tcW w:w="4986" w:type="dxa"/>
            <w:vAlign w:val="center"/>
          </w:tcPr>
          <w:p w14:paraId="50BFB92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sender_user_id</w:t>
            </w:r>
          </w:p>
        </w:tc>
        <w:tc>
          <w:tcPr>
            <w:tcW w:w="4986" w:type="dxa"/>
            <w:vAlign w:val="center"/>
          </w:tcPr>
          <w:p w14:paraId="662F5B9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users</w:t>
            </w:r>
          </w:p>
        </w:tc>
      </w:tr>
      <w:tr w:rsidR="00011E56" w:rsidRPr="00BE6A9A" w14:paraId="466DBF7D" w14:textId="77777777">
        <w:trPr>
          <w:jc w:val="center"/>
        </w:trPr>
        <w:tc>
          <w:tcPr>
            <w:tcW w:w="4986" w:type="dxa"/>
            <w:vAlign w:val="center"/>
          </w:tcPr>
          <w:p w14:paraId="59AE055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message_type</w:t>
            </w:r>
          </w:p>
        </w:tc>
        <w:tc>
          <w:tcPr>
            <w:tcW w:w="4986" w:type="dxa"/>
            <w:vAlign w:val="center"/>
          </w:tcPr>
          <w:p w14:paraId="040ECA2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smallint</w:t>
            </w:r>
          </w:p>
        </w:tc>
      </w:tr>
      <w:tr w:rsidR="00011E56" w:rsidRPr="00BE6A9A" w14:paraId="4359CAFE" w14:textId="77777777">
        <w:trPr>
          <w:jc w:val="center"/>
        </w:trPr>
        <w:tc>
          <w:tcPr>
            <w:tcW w:w="4986" w:type="dxa"/>
            <w:vAlign w:val="center"/>
          </w:tcPr>
          <w:p w14:paraId="7B57F44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text_content</w:t>
            </w:r>
          </w:p>
        </w:tc>
        <w:tc>
          <w:tcPr>
            <w:tcW w:w="4986" w:type="dxa"/>
            <w:vAlign w:val="center"/>
          </w:tcPr>
          <w:p w14:paraId="784327C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text nullable</w:t>
            </w:r>
          </w:p>
        </w:tc>
      </w:tr>
      <w:tr w:rsidR="00011E56" w:rsidRPr="00BE6A9A" w14:paraId="1802A84F" w14:textId="77777777">
        <w:trPr>
          <w:jc w:val="center"/>
        </w:trPr>
        <w:tc>
          <w:tcPr>
            <w:tcW w:w="4986" w:type="dxa"/>
            <w:vAlign w:val="center"/>
          </w:tcPr>
          <w:p w14:paraId="66CD5A0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media_id</w:t>
            </w:r>
          </w:p>
        </w:tc>
        <w:tc>
          <w:tcPr>
            <w:tcW w:w="4986" w:type="dxa"/>
            <w:vAlign w:val="center"/>
          </w:tcPr>
          <w:p w14:paraId="6F046E2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6E99BE57" w14:textId="77777777">
        <w:trPr>
          <w:jc w:val="center"/>
        </w:trPr>
        <w:tc>
          <w:tcPr>
            <w:tcW w:w="4986" w:type="dxa"/>
            <w:vAlign w:val="center"/>
          </w:tcPr>
          <w:p w14:paraId="38FFA5F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reply_to_message_id</w:t>
            </w:r>
          </w:p>
        </w:tc>
        <w:tc>
          <w:tcPr>
            <w:tcW w:w="4986" w:type="dxa"/>
            <w:vAlign w:val="center"/>
          </w:tcPr>
          <w:p w14:paraId="428E77E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425A53F7" w14:textId="77777777">
        <w:trPr>
          <w:jc w:val="center"/>
        </w:trPr>
        <w:tc>
          <w:tcPr>
            <w:tcW w:w="4986" w:type="dxa"/>
            <w:vAlign w:val="center"/>
          </w:tcPr>
          <w:p w14:paraId="1B27F40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sent_at</w:t>
            </w:r>
          </w:p>
        </w:tc>
        <w:tc>
          <w:tcPr>
            <w:tcW w:w="4986" w:type="dxa"/>
            <w:vAlign w:val="center"/>
          </w:tcPr>
          <w:p w14:paraId="66C8D9D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r w:rsidR="00011E56" w:rsidRPr="00BE6A9A" w14:paraId="4E8DA55A" w14:textId="77777777">
        <w:trPr>
          <w:jc w:val="center"/>
        </w:trPr>
        <w:tc>
          <w:tcPr>
            <w:tcW w:w="4986" w:type="dxa"/>
            <w:vAlign w:val="center"/>
          </w:tcPr>
          <w:p w14:paraId="1E54076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deleted_at</w:t>
            </w:r>
          </w:p>
        </w:tc>
        <w:tc>
          <w:tcPr>
            <w:tcW w:w="4986" w:type="dxa"/>
            <w:vAlign w:val="center"/>
          </w:tcPr>
          <w:p w14:paraId="18AD61C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 nullable</w:t>
            </w:r>
          </w:p>
        </w:tc>
      </w:tr>
    </w:tbl>
    <w:p w14:paraId="2B0D4A29" w14:textId="77777777" w:rsidR="00011E56" w:rsidRPr="00BE6A9A" w:rsidRDefault="00000000">
      <w:pPr>
        <w:pStyle w:val="Heading3"/>
        <w:rPr>
          <w:rFonts w:ascii="Times New Roman" w:hAnsi="Times New Roman" w:cs="Times New Roman"/>
        </w:rPr>
      </w:pPr>
      <w:r w:rsidRPr="00BE6A9A">
        <w:rPr>
          <w:rFonts w:ascii="Times New Roman" w:hAnsi="Times New Roman" w:cs="Times New Roman"/>
        </w:rPr>
        <w:t>notifications</w:t>
      </w:r>
    </w:p>
    <w:tbl>
      <w:tblPr>
        <w:tblStyle w:val="TableGrid"/>
        <w:tblW w:w="0" w:type="auto"/>
        <w:jc w:val="center"/>
        <w:tblLook w:val="04A0" w:firstRow="1" w:lastRow="0" w:firstColumn="1" w:lastColumn="0" w:noHBand="0" w:noVBand="1"/>
      </w:tblPr>
      <w:tblGrid>
        <w:gridCol w:w="4981"/>
        <w:gridCol w:w="4981"/>
      </w:tblGrid>
      <w:tr w:rsidR="00011E56" w:rsidRPr="00BE6A9A" w14:paraId="62ACA05F" w14:textId="77777777">
        <w:trPr>
          <w:tblHeader/>
          <w:jc w:val="center"/>
        </w:trPr>
        <w:tc>
          <w:tcPr>
            <w:tcW w:w="4986" w:type="dxa"/>
            <w:shd w:val="clear" w:color="auto" w:fill="EFF5FB"/>
            <w:vAlign w:val="center"/>
          </w:tcPr>
          <w:p w14:paraId="37E2BFE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Cột</w:t>
            </w:r>
          </w:p>
        </w:tc>
        <w:tc>
          <w:tcPr>
            <w:tcW w:w="4986" w:type="dxa"/>
            <w:shd w:val="clear" w:color="auto" w:fill="EFF5FB"/>
            <w:vAlign w:val="center"/>
          </w:tcPr>
          <w:p w14:paraId="10E9569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Kiểu / ghi chú</w:t>
            </w:r>
          </w:p>
        </w:tc>
      </w:tr>
      <w:tr w:rsidR="00011E56" w:rsidRPr="00BE6A9A" w14:paraId="54419A08" w14:textId="77777777">
        <w:trPr>
          <w:jc w:val="center"/>
        </w:trPr>
        <w:tc>
          <w:tcPr>
            <w:tcW w:w="4986" w:type="dxa"/>
            <w:vAlign w:val="center"/>
          </w:tcPr>
          <w:p w14:paraId="1391467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id</w:t>
            </w:r>
          </w:p>
        </w:tc>
        <w:tc>
          <w:tcPr>
            <w:tcW w:w="4986" w:type="dxa"/>
            <w:vAlign w:val="center"/>
          </w:tcPr>
          <w:p w14:paraId="4748F09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pk</w:t>
            </w:r>
          </w:p>
        </w:tc>
      </w:tr>
      <w:tr w:rsidR="00011E56" w:rsidRPr="00BE6A9A" w14:paraId="37C38F5C" w14:textId="77777777">
        <w:trPr>
          <w:jc w:val="center"/>
        </w:trPr>
        <w:tc>
          <w:tcPr>
            <w:tcW w:w="4986" w:type="dxa"/>
            <w:vAlign w:val="center"/>
          </w:tcPr>
          <w:p w14:paraId="73BEF6F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user_id</w:t>
            </w:r>
          </w:p>
        </w:tc>
        <w:tc>
          <w:tcPr>
            <w:tcW w:w="4986" w:type="dxa"/>
            <w:vAlign w:val="center"/>
          </w:tcPr>
          <w:p w14:paraId="0014C48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fk users</w:t>
            </w:r>
          </w:p>
        </w:tc>
      </w:tr>
      <w:tr w:rsidR="00011E56" w:rsidRPr="00BE6A9A" w14:paraId="0C2CAA6E" w14:textId="77777777">
        <w:trPr>
          <w:jc w:val="center"/>
        </w:trPr>
        <w:tc>
          <w:tcPr>
            <w:tcW w:w="4986" w:type="dxa"/>
            <w:vAlign w:val="center"/>
          </w:tcPr>
          <w:p w14:paraId="645F97F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type</w:t>
            </w:r>
          </w:p>
        </w:tc>
        <w:tc>
          <w:tcPr>
            <w:tcW w:w="4986" w:type="dxa"/>
            <w:vAlign w:val="center"/>
          </w:tcPr>
          <w:p w14:paraId="425684A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varchar(50)</w:t>
            </w:r>
          </w:p>
        </w:tc>
      </w:tr>
      <w:tr w:rsidR="00011E56" w:rsidRPr="00BE6A9A" w14:paraId="58466509" w14:textId="77777777">
        <w:trPr>
          <w:jc w:val="center"/>
        </w:trPr>
        <w:tc>
          <w:tcPr>
            <w:tcW w:w="4986" w:type="dxa"/>
            <w:vAlign w:val="center"/>
          </w:tcPr>
          <w:p w14:paraId="2892FFA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actor_user_id</w:t>
            </w:r>
          </w:p>
        </w:tc>
        <w:tc>
          <w:tcPr>
            <w:tcW w:w="4986" w:type="dxa"/>
            <w:vAlign w:val="center"/>
          </w:tcPr>
          <w:p w14:paraId="2A674EC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1CB961EB" w14:textId="77777777">
        <w:trPr>
          <w:jc w:val="center"/>
        </w:trPr>
        <w:tc>
          <w:tcPr>
            <w:tcW w:w="4986" w:type="dxa"/>
            <w:vAlign w:val="center"/>
          </w:tcPr>
          <w:p w14:paraId="1F9EF95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entity_type</w:t>
            </w:r>
          </w:p>
        </w:tc>
        <w:tc>
          <w:tcPr>
            <w:tcW w:w="4986" w:type="dxa"/>
            <w:vAlign w:val="center"/>
          </w:tcPr>
          <w:p w14:paraId="30CF533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varchar(30)</w:t>
            </w:r>
          </w:p>
        </w:tc>
      </w:tr>
      <w:tr w:rsidR="00011E56" w:rsidRPr="00BE6A9A" w14:paraId="030DA974" w14:textId="77777777">
        <w:trPr>
          <w:jc w:val="center"/>
        </w:trPr>
        <w:tc>
          <w:tcPr>
            <w:tcW w:w="4986" w:type="dxa"/>
            <w:vAlign w:val="center"/>
          </w:tcPr>
          <w:p w14:paraId="0EEE398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entity_id</w:t>
            </w:r>
          </w:p>
        </w:tc>
        <w:tc>
          <w:tcPr>
            <w:tcW w:w="4986" w:type="dxa"/>
            <w:vAlign w:val="center"/>
          </w:tcPr>
          <w:p w14:paraId="6421E2F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uuid nullable</w:t>
            </w:r>
          </w:p>
        </w:tc>
      </w:tr>
      <w:tr w:rsidR="00011E56" w:rsidRPr="00BE6A9A" w14:paraId="01DDF9D4" w14:textId="77777777">
        <w:trPr>
          <w:jc w:val="center"/>
        </w:trPr>
        <w:tc>
          <w:tcPr>
            <w:tcW w:w="4986" w:type="dxa"/>
            <w:vAlign w:val="center"/>
          </w:tcPr>
          <w:p w14:paraId="3E2A7AB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payload_json</w:t>
            </w:r>
          </w:p>
        </w:tc>
        <w:tc>
          <w:tcPr>
            <w:tcW w:w="4986" w:type="dxa"/>
            <w:vAlign w:val="center"/>
          </w:tcPr>
          <w:p w14:paraId="7EB1B0F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jsonb</w:t>
            </w:r>
          </w:p>
        </w:tc>
      </w:tr>
      <w:tr w:rsidR="00011E56" w:rsidRPr="00BE6A9A" w14:paraId="3D507354" w14:textId="77777777">
        <w:trPr>
          <w:jc w:val="center"/>
        </w:trPr>
        <w:tc>
          <w:tcPr>
            <w:tcW w:w="4986" w:type="dxa"/>
            <w:vAlign w:val="center"/>
          </w:tcPr>
          <w:p w14:paraId="3BC5D94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is_read</w:t>
            </w:r>
          </w:p>
        </w:tc>
        <w:tc>
          <w:tcPr>
            <w:tcW w:w="4986" w:type="dxa"/>
            <w:vAlign w:val="center"/>
          </w:tcPr>
          <w:p w14:paraId="302CAF5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boolean</w:t>
            </w:r>
          </w:p>
        </w:tc>
      </w:tr>
      <w:tr w:rsidR="00011E56" w:rsidRPr="00BE6A9A" w14:paraId="104EF82B" w14:textId="77777777">
        <w:trPr>
          <w:jc w:val="center"/>
        </w:trPr>
        <w:tc>
          <w:tcPr>
            <w:tcW w:w="4986" w:type="dxa"/>
            <w:vAlign w:val="center"/>
          </w:tcPr>
          <w:p w14:paraId="5265309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created_at</w:t>
            </w:r>
          </w:p>
        </w:tc>
        <w:tc>
          <w:tcPr>
            <w:tcW w:w="4986" w:type="dxa"/>
            <w:vAlign w:val="center"/>
          </w:tcPr>
          <w:p w14:paraId="0F06BB6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timestamptz</w:t>
            </w:r>
          </w:p>
        </w:tc>
      </w:tr>
    </w:tbl>
    <w:p w14:paraId="40933621"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8. Chỉ mục, phân vùng và scale</w:t>
      </w:r>
    </w:p>
    <w:tbl>
      <w:tblPr>
        <w:tblStyle w:val="TableGrid"/>
        <w:tblW w:w="0" w:type="auto"/>
        <w:jc w:val="center"/>
        <w:tblLook w:val="04A0" w:firstRow="1" w:lastRow="0" w:firstColumn="1" w:lastColumn="0" w:noHBand="0" w:noVBand="1"/>
      </w:tblPr>
      <w:tblGrid>
        <w:gridCol w:w="4982"/>
        <w:gridCol w:w="4980"/>
      </w:tblGrid>
      <w:tr w:rsidR="00011E56" w:rsidRPr="00BE6A9A" w14:paraId="75AAD23A" w14:textId="77777777">
        <w:trPr>
          <w:tblHeader/>
          <w:jc w:val="center"/>
        </w:trPr>
        <w:tc>
          <w:tcPr>
            <w:tcW w:w="4986" w:type="dxa"/>
            <w:shd w:val="clear" w:color="auto" w:fill="D9EAF7"/>
            <w:vAlign w:val="center"/>
          </w:tcPr>
          <w:p w14:paraId="6A9065C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Index / Partition</w:t>
            </w:r>
          </w:p>
        </w:tc>
        <w:tc>
          <w:tcPr>
            <w:tcW w:w="4986" w:type="dxa"/>
            <w:shd w:val="clear" w:color="auto" w:fill="D9EAF7"/>
            <w:vAlign w:val="center"/>
          </w:tcPr>
          <w:p w14:paraId="409D82A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Mục đích</w:t>
            </w:r>
          </w:p>
        </w:tc>
      </w:tr>
      <w:tr w:rsidR="00011E56" w:rsidRPr="00BE6A9A" w14:paraId="0F514111" w14:textId="77777777">
        <w:trPr>
          <w:jc w:val="center"/>
        </w:trPr>
        <w:tc>
          <w:tcPr>
            <w:tcW w:w="4986" w:type="dxa"/>
            <w:vAlign w:val="center"/>
          </w:tcPr>
          <w:p w14:paraId="355001C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memories(location)</w:t>
            </w:r>
          </w:p>
        </w:tc>
        <w:tc>
          <w:tcPr>
            <w:tcW w:w="4986" w:type="dxa"/>
            <w:vAlign w:val="center"/>
          </w:tcPr>
          <w:p w14:paraId="5961930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GIST trên geography(Point,4326) để truy vấn nearby ST_DWithin.</w:t>
            </w:r>
          </w:p>
        </w:tc>
      </w:tr>
      <w:tr w:rsidR="00011E56" w:rsidRPr="00BE6A9A" w14:paraId="2C856869" w14:textId="77777777">
        <w:trPr>
          <w:jc w:val="center"/>
        </w:trPr>
        <w:tc>
          <w:tcPr>
            <w:tcW w:w="4986" w:type="dxa"/>
            <w:vAlign w:val="center"/>
          </w:tcPr>
          <w:p w14:paraId="3B39E96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memories(geohash, posted_at desc)</w:t>
            </w:r>
          </w:p>
        </w:tc>
        <w:tc>
          <w:tcPr>
            <w:tcW w:w="4986" w:type="dxa"/>
            <w:vAlign w:val="center"/>
          </w:tcPr>
          <w:p w14:paraId="37BB6E5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Tối ưu cache/scan theo tile hoặc geohash prefix.</w:t>
            </w:r>
          </w:p>
        </w:tc>
      </w:tr>
      <w:tr w:rsidR="00011E56" w:rsidRPr="00BE6A9A" w14:paraId="24624DB5" w14:textId="77777777">
        <w:trPr>
          <w:jc w:val="center"/>
        </w:trPr>
        <w:tc>
          <w:tcPr>
            <w:tcW w:w="4986" w:type="dxa"/>
            <w:vAlign w:val="center"/>
          </w:tcPr>
          <w:p w14:paraId="150345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memories(user_id, posted_at desc)</w:t>
            </w:r>
          </w:p>
        </w:tc>
        <w:tc>
          <w:tcPr>
            <w:tcW w:w="4986" w:type="dxa"/>
            <w:vAlign w:val="center"/>
          </w:tcPr>
          <w:p w14:paraId="3987A8C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Trang cá nhân, timeline user.</w:t>
            </w:r>
          </w:p>
        </w:tc>
      </w:tr>
      <w:tr w:rsidR="00011E56" w:rsidRPr="00BE6A9A" w14:paraId="1C5B0B16" w14:textId="77777777">
        <w:trPr>
          <w:jc w:val="center"/>
        </w:trPr>
        <w:tc>
          <w:tcPr>
            <w:tcW w:w="4986" w:type="dxa"/>
            <w:vAlign w:val="center"/>
          </w:tcPr>
          <w:p w14:paraId="6A4BDEC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memories(place_id, posted_at desc)</w:t>
            </w:r>
          </w:p>
        </w:tc>
        <w:tc>
          <w:tcPr>
            <w:tcW w:w="4986" w:type="dxa"/>
            <w:vAlign w:val="center"/>
          </w:tcPr>
          <w:p w14:paraId="7BAFA50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Xem các memory cùng địa điểm.</w:t>
            </w:r>
          </w:p>
        </w:tc>
      </w:tr>
      <w:tr w:rsidR="00011E56" w:rsidRPr="00BE6A9A" w14:paraId="4BF49650" w14:textId="77777777">
        <w:trPr>
          <w:jc w:val="center"/>
        </w:trPr>
        <w:tc>
          <w:tcPr>
            <w:tcW w:w="4986" w:type="dxa"/>
            <w:vAlign w:val="center"/>
          </w:tcPr>
          <w:p w14:paraId="6BC5031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likes(memory_id)</w:t>
            </w:r>
          </w:p>
        </w:tc>
        <w:tc>
          <w:tcPr>
            <w:tcW w:w="4986" w:type="dxa"/>
            <w:vAlign w:val="center"/>
          </w:tcPr>
          <w:p w14:paraId="00154B4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Đếm like, kiểm tra user đã like.</w:t>
            </w:r>
          </w:p>
        </w:tc>
      </w:tr>
      <w:tr w:rsidR="00011E56" w:rsidRPr="00BE6A9A" w14:paraId="45FB06C3" w14:textId="77777777">
        <w:trPr>
          <w:jc w:val="center"/>
        </w:trPr>
        <w:tc>
          <w:tcPr>
            <w:tcW w:w="4986" w:type="dxa"/>
            <w:vAlign w:val="center"/>
          </w:tcPr>
          <w:p w14:paraId="0137608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comments(memory_id, created_at asc)</w:t>
            </w:r>
          </w:p>
        </w:tc>
        <w:tc>
          <w:tcPr>
            <w:tcW w:w="4986" w:type="dxa"/>
            <w:vAlign w:val="center"/>
          </w:tcPr>
          <w:p w14:paraId="447E8D2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Load comment tree theo thời gian.</w:t>
            </w:r>
          </w:p>
        </w:tc>
      </w:tr>
      <w:tr w:rsidR="00011E56" w:rsidRPr="00BE6A9A" w14:paraId="704A1BC9" w14:textId="77777777">
        <w:trPr>
          <w:jc w:val="center"/>
        </w:trPr>
        <w:tc>
          <w:tcPr>
            <w:tcW w:w="4986" w:type="dxa"/>
            <w:vAlign w:val="center"/>
          </w:tcPr>
          <w:p w14:paraId="4A3F3F1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user_relationships(source_user_id, status)</w:t>
            </w:r>
          </w:p>
        </w:tc>
        <w:tc>
          <w:tcPr>
            <w:tcW w:w="4986" w:type="dxa"/>
            <w:vAlign w:val="center"/>
          </w:tcPr>
          <w:p w14:paraId="7764C79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Danh sách following/friends.</w:t>
            </w:r>
          </w:p>
        </w:tc>
      </w:tr>
      <w:tr w:rsidR="00011E56" w:rsidRPr="00BE6A9A" w14:paraId="414E00ED" w14:textId="77777777">
        <w:trPr>
          <w:jc w:val="center"/>
        </w:trPr>
        <w:tc>
          <w:tcPr>
            <w:tcW w:w="4986" w:type="dxa"/>
            <w:vAlign w:val="center"/>
          </w:tcPr>
          <w:p w14:paraId="6618DAB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user_relationships(target_user_id, status)</w:t>
            </w:r>
          </w:p>
        </w:tc>
        <w:tc>
          <w:tcPr>
            <w:tcW w:w="4986" w:type="dxa"/>
            <w:vAlign w:val="center"/>
          </w:tcPr>
          <w:p w14:paraId="628C741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Followers và mutual lookup.</w:t>
            </w:r>
          </w:p>
        </w:tc>
      </w:tr>
      <w:tr w:rsidR="00011E56" w:rsidRPr="00BE6A9A" w14:paraId="13E53F79" w14:textId="77777777">
        <w:trPr>
          <w:jc w:val="center"/>
        </w:trPr>
        <w:tc>
          <w:tcPr>
            <w:tcW w:w="4986" w:type="dxa"/>
            <w:vAlign w:val="center"/>
          </w:tcPr>
          <w:p w14:paraId="68865FE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messages(conversation_id, sent_at desc)</w:t>
            </w:r>
          </w:p>
        </w:tc>
        <w:tc>
          <w:tcPr>
            <w:tcW w:w="4986" w:type="dxa"/>
            <w:vAlign w:val="center"/>
          </w:tcPr>
          <w:p w14:paraId="06194E8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Phân trang tin nhắn.</w:t>
            </w:r>
          </w:p>
        </w:tc>
      </w:tr>
      <w:tr w:rsidR="00011E56" w:rsidRPr="00BE6A9A" w14:paraId="723FF7C2" w14:textId="77777777">
        <w:trPr>
          <w:jc w:val="center"/>
        </w:trPr>
        <w:tc>
          <w:tcPr>
            <w:tcW w:w="4986" w:type="dxa"/>
            <w:vAlign w:val="center"/>
          </w:tcPr>
          <w:p w14:paraId="5CC0B68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notifications(user_id, is_read, created_at desc)</w:t>
            </w:r>
          </w:p>
        </w:tc>
        <w:tc>
          <w:tcPr>
            <w:tcW w:w="4986" w:type="dxa"/>
            <w:vAlign w:val="center"/>
          </w:tcPr>
          <w:p w14:paraId="68286F3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Notification center.</w:t>
            </w:r>
          </w:p>
        </w:tc>
      </w:tr>
    </w:tbl>
    <w:p w14:paraId="1B10B8B4"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Chiến lược scale khuyến nghị:</w:t>
      </w:r>
    </w:p>
    <w:p w14:paraId="6B8A822B"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lastRenderedPageBreak/>
        <w:t>• Partition bảng memories theo posted_at hàng tháng hoặc hàng quý khi volume cao, nhưng vẫn giữ index geospatial cục bộ trên partition.</w:t>
      </w:r>
    </w:p>
    <w:p w14:paraId="3BB08EFA"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Partition messages theo conversation shard hoặc sent_at khi chat tăng mạnh.</w:t>
      </w:r>
    </w:p>
    <w:p w14:paraId="7F69E143"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Counter như likes_count, comments_count không cập nhật bằng COUNT(*) realtime; dùng bảng counter hoặc event consumer để materialize.</w:t>
      </w:r>
    </w:p>
    <w:p w14:paraId="1BF3BC61"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Map home không query trực tiếp toàn bán kính ở khu vực siêu đông; dùng tile cache/cluster cache theo zoom level trong Redis.</w:t>
      </w:r>
    </w:p>
    <w:p w14:paraId="708EA496"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Dùng read replica cho profile/timeline/detail read-heavy; write vẫn vào primary.</w:t>
      </w:r>
    </w:p>
    <w:p w14:paraId="2B4CF60B"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Định nghĩa rank score materialized: freshness + distance + social affinity + engagement velocity, cập nhật async thay vì tính lại toàn phần cho mỗi request.</w:t>
      </w:r>
    </w:p>
    <w:p w14:paraId="4287DF09" w14:textId="77777777" w:rsidR="00011E56" w:rsidRPr="00BE6A9A" w:rsidRDefault="00000000">
      <w:pPr>
        <w:pStyle w:val="Heading2"/>
        <w:rPr>
          <w:rFonts w:ascii="Times New Roman" w:hAnsi="Times New Roman" w:cs="Times New Roman"/>
        </w:rPr>
      </w:pPr>
      <w:r w:rsidRPr="00BE6A9A">
        <w:rPr>
          <w:rFonts w:ascii="Times New Roman" w:hAnsi="Times New Roman" w:cs="Times New Roman"/>
        </w:rPr>
        <w:t>8.1 Công thức dữ liệu nearby</w:t>
      </w:r>
    </w:p>
    <w:p w14:paraId="71842A58" w14:textId="77777777" w:rsidR="00011E56" w:rsidRPr="00BE6A9A" w:rsidRDefault="00000000">
      <w:pPr>
        <w:rPr>
          <w:rFonts w:ascii="Times New Roman" w:hAnsi="Times New Roman" w:cs="Times New Roman"/>
        </w:rPr>
      </w:pPr>
      <w:r w:rsidRPr="00BE6A9A">
        <w:rPr>
          <w:rFonts w:ascii="Times New Roman" w:hAnsi="Times New Roman" w:cs="Times New Roman"/>
          <w:b/>
        </w:rPr>
        <w:t xml:space="preserve">[Sáng tạo mới] </w:t>
      </w:r>
      <w:r w:rsidRPr="00BE6A9A">
        <w:rPr>
          <w:rFonts w:ascii="Times New Roman" w:hAnsi="Times New Roman" w:cs="Times New Roman"/>
        </w:rPr>
        <w:t>Một truy vấn nearby thực tế nên gồm 4 tầng lọc:</w:t>
      </w:r>
    </w:p>
    <w:p w14:paraId="76595625"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Tầng 1: lọc không gian bằng bbox hoặc radius với PostGIS.</w:t>
      </w:r>
    </w:p>
    <w:p w14:paraId="5C4AC419"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Tầng 2: lọc quyền riêng tư và block.</w:t>
      </w:r>
    </w:p>
    <w:p w14:paraId="3B51DA42"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Tầng 3: lọc business rules như status active, media processed, không bị report quá ngưỡng.</w:t>
      </w:r>
    </w:p>
    <w:p w14:paraId="4E2EF463"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Tầng 4: xếp hạng theo score = w1*freshness + w2*distance_decay + w3*social_affinity + w4*engagement_velocity.</w:t>
      </w:r>
    </w:p>
    <w:p w14:paraId="7A624EB5"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9. Bảo mật, riêng tư và moderation</w:t>
      </w:r>
    </w:p>
    <w:tbl>
      <w:tblPr>
        <w:tblStyle w:val="TableGrid"/>
        <w:tblW w:w="0" w:type="auto"/>
        <w:jc w:val="center"/>
        <w:tblLook w:val="04A0" w:firstRow="1" w:lastRow="0" w:firstColumn="1" w:lastColumn="0" w:noHBand="0" w:noVBand="1"/>
      </w:tblPr>
      <w:tblGrid>
        <w:gridCol w:w="4981"/>
        <w:gridCol w:w="4981"/>
      </w:tblGrid>
      <w:tr w:rsidR="00011E56" w:rsidRPr="00BE6A9A" w14:paraId="661C4093" w14:textId="77777777">
        <w:trPr>
          <w:tblHeader/>
          <w:jc w:val="center"/>
        </w:trPr>
        <w:tc>
          <w:tcPr>
            <w:tcW w:w="4986" w:type="dxa"/>
            <w:shd w:val="clear" w:color="auto" w:fill="D9EAF7"/>
            <w:vAlign w:val="center"/>
          </w:tcPr>
          <w:p w14:paraId="2872604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Mảng</w:t>
            </w:r>
          </w:p>
        </w:tc>
        <w:tc>
          <w:tcPr>
            <w:tcW w:w="4986" w:type="dxa"/>
            <w:shd w:val="clear" w:color="auto" w:fill="D9EAF7"/>
            <w:vAlign w:val="center"/>
          </w:tcPr>
          <w:p w14:paraId="46E54F3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Khuyến nghị</w:t>
            </w:r>
          </w:p>
        </w:tc>
      </w:tr>
      <w:tr w:rsidR="00011E56" w:rsidRPr="00BE6A9A" w14:paraId="11493B9A" w14:textId="77777777">
        <w:trPr>
          <w:jc w:val="center"/>
        </w:trPr>
        <w:tc>
          <w:tcPr>
            <w:tcW w:w="4986" w:type="dxa"/>
            <w:vAlign w:val="center"/>
          </w:tcPr>
          <w:p w14:paraId="64E63A9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Authentication</w:t>
            </w:r>
          </w:p>
        </w:tc>
        <w:tc>
          <w:tcPr>
            <w:tcW w:w="4986" w:type="dxa"/>
            <w:vAlign w:val="center"/>
          </w:tcPr>
          <w:p w14:paraId="6F61AD7B"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Access token ngắn hạn + refresh token xoay vòng; device binding nếu cần.</w:t>
            </w:r>
          </w:p>
        </w:tc>
      </w:tr>
      <w:tr w:rsidR="00011E56" w:rsidRPr="00BE6A9A" w14:paraId="224103AC" w14:textId="77777777">
        <w:trPr>
          <w:jc w:val="center"/>
        </w:trPr>
        <w:tc>
          <w:tcPr>
            <w:tcW w:w="4986" w:type="dxa"/>
            <w:vAlign w:val="center"/>
          </w:tcPr>
          <w:p w14:paraId="4180366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Authorization</w:t>
            </w:r>
          </w:p>
        </w:tc>
        <w:tc>
          <w:tcPr>
            <w:tcW w:w="4986" w:type="dxa"/>
            <w:vAlign w:val="center"/>
          </w:tcPr>
          <w:p w14:paraId="6EB49EE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Mọi read memory phải qua policy check: owner/self, friend graph, block graph, visibility status.</w:t>
            </w:r>
          </w:p>
        </w:tc>
      </w:tr>
      <w:tr w:rsidR="00011E56" w:rsidRPr="00BE6A9A" w14:paraId="00B410E2" w14:textId="77777777">
        <w:trPr>
          <w:jc w:val="center"/>
        </w:trPr>
        <w:tc>
          <w:tcPr>
            <w:tcW w:w="4986" w:type="dxa"/>
            <w:vAlign w:val="center"/>
          </w:tcPr>
          <w:p w14:paraId="3336ABC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Privacy snapshot</w:t>
            </w:r>
          </w:p>
        </w:tc>
        <w:tc>
          <w:tcPr>
            <w:tcW w:w="4986" w:type="dxa"/>
            <w:vAlign w:val="center"/>
          </w:tcPr>
          <w:p w14:paraId="536910B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Khi tạo memory, lưu place snapshot riêng để lịch sử không bị thay đổi khi place canonical đổi tên.</w:t>
            </w:r>
          </w:p>
        </w:tc>
      </w:tr>
      <w:tr w:rsidR="00011E56" w:rsidRPr="00BE6A9A" w14:paraId="158A6CC2" w14:textId="77777777">
        <w:trPr>
          <w:jc w:val="center"/>
        </w:trPr>
        <w:tc>
          <w:tcPr>
            <w:tcW w:w="4986" w:type="dxa"/>
            <w:vAlign w:val="center"/>
          </w:tcPr>
          <w:p w14:paraId="16F868F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Rate limiting</w:t>
            </w:r>
          </w:p>
        </w:tc>
        <w:tc>
          <w:tcPr>
            <w:tcW w:w="4986" w:type="dxa"/>
            <w:vAlign w:val="center"/>
          </w:tcPr>
          <w:p w14:paraId="52E0CFA2"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Giới hạn OTP, login, create memory, comment, chat send, report.</w:t>
            </w:r>
          </w:p>
        </w:tc>
      </w:tr>
      <w:tr w:rsidR="00011E56" w:rsidRPr="00BE6A9A" w14:paraId="7239BD02" w14:textId="77777777">
        <w:trPr>
          <w:jc w:val="center"/>
        </w:trPr>
        <w:tc>
          <w:tcPr>
            <w:tcW w:w="4986" w:type="dxa"/>
            <w:vAlign w:val="center"/>
          </w:tcPr>
          <w:p w14:paraId="7A7B03AC"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Media safety</w:t>
            </w:r>
          </w:p>
        </w:tc>
        <w:tc>
          <w:tcPr>
            <w:tcW w:w="4986" w:type="dxa"/>
            <w:vAlign w:val="center"/>
          </w:tcPr>
          <w:p w14:paraId="5C48DC5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Scan virus/nội dung độc hại; tách media processing sandbox.</w:t>
            </w:r>
          </w:p>
        </w:tc>
      </w:tr>
      <w:tr w:rsidR="00011E56" w:rsidRPr="00BE6A9A" w14:paraId="630046F2" w14:textId="77777777">
        <w:trPr>
          <w:jc w:val="center"/>
        </w:trPr>
        <w:tc>
          <w:tcPr>
            <w:tcW w:w="4986" w:type="dxa"/>
            <w:vAlign w:val="center"/>
          </w:tcPr>
          <w:p w14:paraId="2C14F9E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Abuse prevention</w:t>
            </w:r>
          </w:p>
        </w:tc>
        <w:tc>
          <w:tcPr>
            <w:tcW w:w="4986" w:type="dxa"/>
            <w:vAlign w:val="center"/>
          </w:tcPr>
          <w:p w14:paraId="3BC3D647"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Report, mute, block, shadow limit cho spam account, device fingerprint tùy pháp lý.</w:t>
            </w:r>
          </w:p>
        </w:tc>
      </w:tr>
      <w:tr w:rsidR="00011E56" w:rsidRPr="00BE6A9A" w14:paraId="244E4462" w14:textId="77777777">
        <w:trPr>
          <w:jc w:val="center"/>
        </w:trPr>
        <w:tc>
          <w:tcPr>
            <w:tcW w:w="4986" w:type="dxa"/>
            <w:vAlign w:val="center"/>
          </w:tcPr>
          <w:p w14:paraId="1CAE93F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Data retention</w:t>
            </w:r>
          </w:p>
        </w:tc>
        <w:tc>
          <w:tcPr>
            <w:tcW w:w="4986" w:type="dxa"/>
            <w:vAlign w:val="center"/>
          </w:tcPr>
          <w:p w14:paraId="70706E8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Có soft delete + purge policy cho memory, chat, notification, logs.</w:t>
            </w:r>
          </w:p>
        </w:tc>
      </w:tr>
      <w:tr w:rsidR="00011E56" w:rsidRPr="00BE6A9A" w14:paraId="21FA3C48" w14:textId="77777777">
        <w:trPr>
          <w:jc w:val="center"/>
        </w:trPr>
        <w:tc>
          <w:tcPr>
            <w:tcW w:w="4986" w:type="dxa"/>
            <w:vAlign w:val="center"/>
          </w:tcPr>
          <w:p w14:paraId="69A234B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Auditability</w:t>
            </w:r>
          </w:p>
        </w:tc>
        <w:tc>
          <w:tcPr>
            <w:tcW w:w="4986" w:type="dxa"/>
            <w:vAlign w:val="center"/>
          </w:tcPr>
          <w:p w14:paraId="0ECE78B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Lưu audit cho thay đổi quyền riêng tư, xóa nội dung, hành động admin.</w:t>
            </w:r>
          </w:p>
        </w:tc>
      </w:tr>
    </w:tbl>
    <w:p w14:paraId="17E75F4A"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10. Lộ trình triển khai</w:t>
      </w:r>
    </w:p>
    <w:tbl>
      <w:tblPr>
        <w:tblStyle w:val="TableGrid"/>
        <w:tblW w:w="0" w:type="auto"/>
        <w:jc w:val="center"/>
        <w:tblLook w:val="04A0" w:firstRow="1" w:lastRow="0" w:firstColumn="1" w:lastColumn="0" w:noHBand="0" w:noVBand="1"/>
      </w:tblPr>
      <w:tblGrid>
        <w:gridCol w:w="3320"/>
        <w:gridCol w:w="3320"/>
        <w:gridCol w:w="3322"/>
      </w:tblGrid>
      <w:tr w:rsidR="00011E56" w:rsidRPr="00BE6A9A" w14:paraId="639ABBAB" w14:textId="77777777">
        <w:trPr>
          <w:tblHeader/>
          <w:jc w:val="center"/>
        </w:trPr>
        <w:tc>
          <w:tcPr>
            <w:tcW w:w="3324" w:type="dxa"/>
            <w:shd w:val="clear" w:color="auto" w:fill="D9EAF7"/>
            <w:vAlign w:val="center"/>
          </w:tcPr>
          <w:p w14:paraId="223F5826"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Giai đoạn</w:t>
            </w:r>
          </w:p>
        </w:tc>
        <w:tc>
          <w:tcPr>
            <w:tcW w:w="3324" w:type="dxa"/>
            <w:shd w:val="clear" w:color="auto" w:fill="D9EAF7"/>
            <w:vAlign w:val="center"/>
          </w:tcPr>
          <w:p w14:paraId="73258178"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Ưu tiên</w:t>
            </w:r>
          </w:p>
        </w:tc>
        <w:tc>
          <w:tcPr>
            <w:tcW w:w="3324" w:type="dxa"/>
            <w:shd w:val="clear" w:color="auto" w:fill="D9EAF7"/>
            <w:vAlign w:val="center"/>
          </w:tcPr>
          <w:p w14:paraId="00E4C65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b/>
                <w:sz w:val="19"/>
              </w:rPr>
              <w:t>Kết quả mong đợi</w:t>
            </w:r>
          </w:p>
        </w:tc>
      </w:tr>
      <w:tr w:rsidR="00011E56" w:rsidRPr="00BE6A9A" w14:paraId="43884F85" w14:textId="77777777">
        <w:trPr>
          <w:jc w:val="center"/>
        </w:trPr>
        <w:tc>
          <w:tcPr>
            <w:tcW w:w="3324" w:type="dxa"/>
            <w:vAlign w:val="center"/>
          </w:tcPr>
          <w:p w14:paraId="421E7FD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Phase 1 – MVP</w:t>
            </w:r>
          </w:p>
        </w:tc>
        <w:tc>
          <w:tcPr>
            <w:tcW w:w="3324" w:type="dxa"/>
            <w:vAlign w:val="center"/>
          </w:tcPr>
          <w:p w14:paraId="271A3B0F"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Cao</w:t>
            </w:r>
          </w:p>
        </w:tc>
        <w:tc>
          <w:tcPr>
            <w:tcW w:w="3324" w:type="dxa"/>
            <w:vAlign w:val="center"/>
          </w:tcPr>
          <w:p w14:paraId="345888E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Auth, map nearby, create memory, detail, profile cơ bản, likes/comments, single-region deployment, push notification cơ bản.</w:t>
            </w:r>
          </w:p>
        </w:tc>
      </w:tr>
      <w:tr w:rsidR="00011E56" w:rsidRPr="00BE6A9A" w14:paraId="06E690D8" w14:textId="77777777">
        <w:trPr>
          <w:jc w:val="center"/>
        </w:trPr>
        <w:tc>
          <w:tcPr>
            <w:tcW w:w="3324" w:type="dxa"/>
            <w:vAlign w:val="center"/>
          </w:tcPr>
          <w:p w14:paraId="5F5F8019"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Phase 2 – Growth</w:t>
            </w:r>
          </w:p>
        </w:tc>
        <w:tc>
          <w:tcPr>
            <w:tcW w:w="3324" w:type="dxa"/>
            <w:vAlign w:val="center"/>
          </w:tcPr>
          <w:p w14:paraId="6DC236AA"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Cao</w:t>
            </w:r>
          </w:p>
        </w:tc>
        <w:tc>
          <w:tcPr>
            <w:tcW w:w="3324" w:type="dxa"/>
            <w:vAlign w:val="center"/>
          </w:tcPr>
          <w:p w14:paraId="4EB81410"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Collections, drafts, resurfacing, social graph nâng cao, cluster cache, report/block, chat ổn định, read replica.</w:t>
            </w:r>
          </w:p>
        </w:tc>
      </w:tr>
      <w:tr w:rsidR="00011E56" w:rsidRPr="00BE6A9A" w14:paraId="00720BFC" w14:textId="77777777">
        <w:trPr>
          <w:jc w:val="center"/>
        </w:trPr>
        <w:tc>
          <w:tcPr>
            <w:tcW w:w="3324" w:type="dxa"/>
            <w:vAlign w:val="center"/>
          </w:tcPr>
          <w:p w14:paraId="564F5894"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lastRenderedPageBreak/>
              <w:t>Phase 3 – Scale</w:t>
            </w:r>
          </w:p>
        </w:tc>
        <w:tc>
          <w:tcPr>
            <w:tcW w:w="3324" w:type="dxa"/>
            <w:vAlign w:val="center"/>
          </w:tcPr>
          <w:p w14:paraId="3D0602C1"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Cao</w:t>
            </w:r>
          </w:p>
        </w:tc>
        <w:tc>
          <w:tcPr>
            <w:tcW w:w="3324" w:type="dxa"/>
            <w:vAlign w:val="center"/>
          </w:tcPr>
          <w:p w14:paraId="2AA4698D"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Tách chat/notification/media pipeline, ranking service riêng, search index, multi-region media/CDN, partition nâng cao.</w:t>
            </w:r>
          </w:p>
        </w:tc>
      </w:tr>
      <w:tr w:rsidR="00011E56" w:rsidRPr="00BE6A9A" w14:paraId="03BEB0FC" w14:textId="77777777">
        <w:trPr>
          <w:jc w:val="center"/>
        </w:trPr>
        <w:tc>
          <w:tcPr>
            <w:tcW w:w="3324" w:type="dxa"/>
            <w:vAlign w:val="center"/>
          </w:tcPr>
          <w:p w14:paraId="32427A25"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Phase 4 – Intelligence</w:t>
            </w:r>
          </w:p>
        </w:tc>
        <w:tc>
          <w:tcPr>
            <w:tcW w:w="3324" w:type="dxa"/>
            <w:vAlign w:val="center"/>
          </w:tcPr>
          <w:p w14:paraId="3B54AEBE"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Trung bình</w:t>
            </w:r>
          </w:p>
        </w:tc>
        <w:tc>
          <w:tcPr>
            <w:tcW w:w="3324" w:type="dxa"/>
            <w:vAlign w:val="center"/>
          </w:tcPr>
          <w:p w14:paraId="3AC07113" w14:textId="77777777" w:rsidR="00011E56" w:rsidRPr="00BE6A9A" w:rsidRDefault="00000000">
            <w:pPr>
              <w:spacing w:before="20" w:after="20" w:line="252" w:lineRule="auto"/>
              <w:rPr>
                <w:rFonts w:ascii="Times New Roman" w:hAnsi="Times New Roman" w:cs="Times New Roman"/>
              </w:rPr>
            </w:pPr>
            <w:r w:rsidRPr="00BE6A9A">
              <w:rPr>
                <w:rFonts w:ascii="Times New Roman" w:hAnsi="Times New Roman" w:cs="Times New Roman"/>
                <w:sz w:val="19"/>
              </w:rPr>
              <w:t>Gợi ý caption, place recommendation, anti-abuse ML, semantic place-memory discovery.</w:t>
            </w:r>
          </w:p>
        </w:tc>
      </w:tr>
    </w:tbl>
    <w:p w14:paraId="4598672C"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Phụ lục A – Quy ước dữ liệu quan trọng</w:t>
      </w:r>
    </w:p>
    <w:p w14:paraId="02BAE299"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[Sáng tạo mới] privacy_level đề xuất: 1=private, 2=friends, 3=public.</w:t>
      </w:r>
    </w:p>
    <w:p w14:paraId="5693B25D"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[Sáng tạo mới] relation_type đề xuất: 1=follow, 2=friend_request, 3=friend, 4=block, 5=mute.</w:t>
      </w:r>
    </w:p>
    <w:p w14:paraId="7B2E8F1F"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[Sáng tạo mới] memory status đề xuất: draft, published, hidden, deleted, archived, under_review.</w:t>
      </w:r>
    </w:p>
    <w:p w14:paraId="44359A56"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[Sáng tạo mới] mood_code lưu dạng enum mềm hoặc bảng cấu hình để app có thể thêm preset mà không cần migration lớn.</w:t>
      </w:r>
    </w:p>
    <w:p w14:paraId="576EBBAB"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Nếu sản phẩm muốn “bạn từng ở đây” thật chính xác, cần định nghĩa ngưỡng revisit theo bán kính 30–100m và thời gian dwell tối thiểu.</w:t>
      </w:r>
    </w:p>
    <w:p w14:paraId="4E227493" w14:textId="77777777" w:rsidR="00011E56" w:rsidRPr="00BE6A9A" w:rsidRDefault="00000000">
      <w:pPr>
        <w:pStyle w:val="Heading1"/>
        <w:rPr>
          <w:rFonts w:ascii="Times New Roman" w:hAnsi="Times New Roman" w:cs="Times New Roman"/>
        </w:rPr>
      </w:pPr>
      <w:r w:rsidRPr="00BE6A9A">
        <w:rPr>
          <w:rFonts w:ascii="Times New Roman" w:hAnsi="Times New Roman" w:cs="Times New Roman"/>
        </w:rPr>
        <w:t>Phụ lục B – Khuyến nghị chốt với team backend trước khi code</w:t>
      </w:r>
    </w:p>
    <w:p w14:paraId="1ADF02FF"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Chốt mô hình quan hệ: follow một chiều hay friend hai chiều là tính năng chính?</w:t>
      </w:r>
    </w:p>
    <w:p w14:paraId="7882B112"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Chốt nguồn place canonical: Google Places, Mapbox, OSM hay tự quản lý lai?</w:t>
      </w:r>
    </w:p>
    <w:p w14:paraId="48D007D5"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Chốt retention chat và yêu cầu export/xóa dữ liệu người dùng.</w:t>
      </w:r>
    </w:p>
    <w:p w14:paraId="6FC95FCD"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Chốt chính sách quyền riêng tư mặc định khi tạo memory.</w:t>
      </w:r>
    </w:p>
    <w:p w14:paraId="1B6D2B1E" w14:textId="77777777" w:rsidR="00011E56" w:rsidRPr="00BE6A9A" w:rsidRDefault="00000000">
      <w:pPr>
        <w:ind w:left="397"/>
        <w:rPr>
          <w:rFonts w:ascii="Times New Roman" w:hAnsi="Times New Roman" w:cs="Times New Roman"/>
        </w:rPr>
      </w:pPr>
      <w:r w:rsidRPr="00BE6A9A">
        <w:rPr>
          <w:rFonts w:ascii="Times New Roman" w:hAnsi="Times New Roman" w:cs="Times New Roman"/>
        </w:rPr>
        <w:t>• [Chưa xác minh] Chốt ngưỡng nearby mặc định theo zoom level và density của thành phố đông.</w:t>
      </w:r>
    </w:p>
    <w:sectPr w:rsidR="00011E56" w:rsidRPr="00BE6A9A" w:rsidSect="00034616">
      <w:footerReference w:type="default" r:id="rId8"/>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96A3F" w14:textId="77777777" w:rsidR="008E5750" w:rsidRDefault="008E5750">
      <w:pPr>
        <w:spacing w:after="0" w:line="240" w:lineRule="auto"/>
      </w:pPr>
      <w:r>
        <w:separator/>
      </w:r>
    </w:p>
  </w:endnote>
  <w:endnote w:type="continuationSeparator" w:id="0">
    <w:p w14:paraId="408FF49D" w14:textId="77777777" w:rsidR="008E5750" w:rsidRDefault="008E5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2BAD3" w14:textId="77777777" w:rsidR="00011E56" w:rsidRDefault="00000000">
    <w:pPr>
      <w:pStyle w:val="Footer"/>
      <w:jc w:val="center"/>
    </w:pPr>
    <w:r>
      <w:rPr>
        <w:color w:val="787878"/>
        <w:sz w:val="16"/>
      </w:rPr>
      <w:t>Waymark backend design – generated by ChatGPT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66618" w14:textId="77777777" w:rsidR="008E5750" w:rsidRDefault="008E5750">
      <w:pPr>
        <w:spacing w:after="0" w:line="240" w:lineRule="auto"/>
      </w:pPr>
      <w:r>
        <w:separator/>
      </w:r>
    </w:p>
  </w:footnote>
  <w:footnote w:type="continuationSeparator" w:id="0">
    <w:p w14:paraId="78225D29" w14:textId="77777777" w:rsidR="008E5750" w:rsidRDefault="008E5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6196">
    <w:abstractNumId w:val="8"/>
  </w:num>
  <w:num w:numId="2" w16cid:durableId="2138723051">
    <w:abstractNumId w:val="6"/>
  </w:num>
  <w:num w:numId="3" w16cid:durableId="1824857165">
    <w:abstractNumId w:val="5"/>
  </w:num>
  <w:num w:numId="4" w16cid:durableId="696196029">
    <w:abstractNumId w:val="4"/>
  </w:num>
  <w:num w:numId="5" w16cid:durableId="457065729">
    <w:abstractNumId w:val="7"/>
  </w:num>
  <w:num w:numId="6" w16cid:durableId="1807509862">
    <w:abstractNumId w:val="3"/>
  </w:num>
  <w:num w:numId="7" w16cid:durableId="1271081703">
    <w:abstractNumId w:val="2"/>
  </w:num>
  <w:num w:numId="8" w16cid:durableId="1263680546">
    <w:abstractNumId w:val="1"/>
  </w:num>
  <w:num w:numId="9" w16cid:durableId="73362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56"/>
    <w:rsid w:val="00034616"/>
    <w:rsid w:val="0006063C"/>
    <w:rsid w:val="0015074B"/>
    <w:rsid w:val="00150A4A"/>
    <w:rsid w:val="0029639D"/>
    <w:rsid w:val="00326F90"/>
    <w:rsid w:val="008E5750"/>
    <w:rsid w:val="00AA1D8D"/>
    <w:rsid w:val="00B47730"/>
    <w:rsid w:val="00BE6A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1915E"/>
  <w14:defaultImageDpi w14:val="300"/>
  <w15:docId w15:val="{217F15A7-4F7E-47FF-B5DC-5C8F0A82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3"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Trọng Hùng</cp:lastModifiedBy>
  <cp:revision>2</cp:revision>
  <dcterms:created xsi:type="dcterms:W3CDTF">2026-04-14T14:09:00Z</dcterms:created>
  <dcterms:modified xsi:type="dcterms:W3CDTF">2026-04-14T14:09:00Z</dcterms:modified>
  <cp:category/>
</cp:coreProperties>
</file>